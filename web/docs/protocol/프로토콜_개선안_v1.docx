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90D" w:rsidRDefault="00801D34">
      <w:pPr>
        <w:pStyle w:val="1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↔ </w:t>
      </w:r>
      <w:r>
        <w:rPr>
          <w:lang w:eastAsia="ko-KR"/>
        </w:rPr>
        <w:t>통신모듈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개선안</w:t>
      </w:r>
      <w:r>
        <w:rPr>
          <w:lang w:eastAsia="ko-KR"/>
        </w:rPr>
        <w:t>_v1</w:t>
      </w:r>
    </w:p>
    <w:p w:rsidR="0047590D" w:rsidRDefault="00801D34">
      <w:pPr>
        <w:ind w:left="227"/>
        <w:rPr>
          <w:lang w:eastAsia="ko-KR"/>
        </w:rPr>
      </w:pPr>
      <w:r>
        <w:rPr>
          <w:b/>
          <w:sz w:val="18"/>
          <w:lang w:eastAsia="ko-KR"/>
        </w:rPr>
        <w:t>문서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목적</w:t>
      </w:r>
      <w:r>
        <w:rPr>
          <w:b/>
          <w:sz w:val="18"/>
          <w:lang w:eastAsia="ko-KR"/>
        </w:rPr>
        <w:t>: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다음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프로토콜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협의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준비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펌웨어</w:t>
      </w:r>
      <w:r>
        <w:rPr>
          <w:sz w:val="18"/>
          <w:lang w:eastAsia="ko-KR"/>
        </w:rPr>
        <w:t xml:space="preserve"> · </w:t>
      </w:r>
      <w:r>
        <w:rPr>
          <w:sz w:val="18"/>
          <w:lang w:eastAsia="ko-KR"/>
        </w:rPr>
        <w:t>서버</w:t>
      </w:r>
      <w:r>
        <w:rPr>
          <w:sz w:val="18"/>
          <w:lang w:eastAsia="ko-KR"/>
        </w:rPr>
        <w:t xml:space="preserve"> · </w:t>
      </w:r>
      <w:r>
        <w:rPr>
          <w:sz w:val="18"/>
          <w:lang w:eastAsia="ko-KR"/>
        </w:rPr>
        <w:t>대시보드</w:t>
      </w:r>
      <w:r>
        <w:rPr>
          <w:sz w:val="18"/>
          <w:lang w:eastAsia="ko-KR"/>
        </w:rPr>
        <w:t>)</w:t>
      </w:r>
    </w:p>
    <w:p w:rsidR="0047590D" w:rsidRDefault="00801D34">
      <w:pPr>
        <w:ind w:left="227"/>
        <w:rPr>
          <w:lang w:eastAsia="ko-KR"/>
        </w:rPr>
      </w:pPr>
      <w:r>
        <w:rPr>
          <w:b/>
          <w:sz w:val="18"/>
          <w:lang w:eastAsia="ko-KR"/>
        </w:rPr>
        <w:t>상태</w:t>
      </w:r>
      <w:r>
        <w:rPr>
          <w:b/>
          <w:sz w:val="18"/>
          <w:lang w:eastAsia="ko-KR"/>
        </w:rPr>
        <w:t>: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방향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수치</w:t>
      </w:r>
      <w:r>
        <w:rPr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확정</w:t>
      </w:r>
      <w:r>
        <w:rPr>
          <w:sz w:val="18"/>
          <w:lang w:eastAsia="ko-KR"/>
        </w:rPr>
        <w:t xml:space="preserve"> · </w:t>
      </w:r>
      <w:r>
        <w:rPr>
          <w:sz w:val="18"/>
          <w:lang w:eastAsia="ko-KR"/>
        </w:rPr>
        <w:t>구현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</w:t>
      </w:r>
      <w:r>
        <w:rPr>
          <w:sz w:val="18"/>
          <w:lang w:eastAsia="ko-KR"/>
        </w:rPr>
        <w:t xml:space="preserve"> · </w:t>
      </w:r>
      <w:r>
        <w:rPr>
          <w:sz w:val="18"/>
          <w:lang w:eastAsia="ko-KR"/>
        </w:rPr>
        <w:t>펌웨어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리뷰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대기</w:t>
      </w:r>
    </w:p>
    <w:p w:rsidR="0047590D" w:rsidRDefault="00801D34">
      <w:pPr>
        <w:ind w:left="227"/>
        <w:rPr>
          <w:lang w:eastAsia="ko-KR"/>
        </w:rPr>
      </w:pPr>
      <w:r>
        <w:rPr>
          <w:b/>
          <w:sz w:val="18"/>
          <w:lang w:eastAsia="ko-KR"/>
        </w:rPr>
        <w:t>작성일</w:t>
      </w:r>
      <w:r>
        <w:rPr>
          <w:b/>
          <w:sz w:val="18"/>
          <w:lang w:eastAsia="ko-KR"/>
        </w:rPr>
        <w:t>:</w:t>
      </w:r>
      <w:r>
        <w:rPr>
          <w:sz w:val="18"/>
          <w:lang w:eastAsia="ko-KR"/>
        </w:rPr>
        <w:t xml:space="preserve"> 2026-07-31 · </w:t>
      </w:r>
      <w:r>
        <w:rPr>
          <w:b/>
          <w:sz w:val="18"/>
          <w:lang w:eastAsia="ko-KR"/>
        </w:rPr>
        <w:t>개정</w:t>
      </w:r>
      <w:r>
        <w:rPr>
          <w:b/>
          <w:sz w:val="18"/>
          <w:lang w:eastAsia="ko-KR"/>
        </w:rPr>
        <w:t>:</w:t>
      </w:r>
      <w:r>
        <w:rPr>
          <w:sz w:val="18"/>
          <w:lang w:eastAsia="ko-KR"/>
        </w:rPr>
        <w:t xml:space="preserve"> v1.7 (</w:t>
      </w:r>
      <w:proofErr w:type="spellStart"/>
      <w:r>
        <w:rPr>
          <w:sz w:val="18"/>
          <w:lang w:eastAsia="ko-KR"/>
        </w:rPr>
        <w:t>첫장</w:t>
      </w:r>
      <w:proofErr w:type="spellEnd"/>
      <w:r>
        <w:rPr>
          <w:sz w:val="18"/>
          <w:lang w:eastAsia="ko-KR"/>
        </w:rPr>
        <w:t>·</w:t>
      </w:r>
      <w:r>
        <w:rPr>
          <w:sz w:val="18"/>
          <w:lang w:eastAsia="ko-KR"/>
        </w:rPr>
        <w:t>시각화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보강</w:t>
      </w:r>
      <w:r>
        <w:rPr>
          <w:sz w:val="18"/>
          <w:lang w:eastAsia="ko-KR"/>
        </w:rPr>
        <w:t>)</w:t>
      </w:r>
    </w:p>
    <w:p w:rsidR="0047590D" w:rsidRDefault="00801D34">
      <w:pPr>
        <w:ind w:left="227"/>
        <w:rPr>
          <w:lang w:eastAsia="ko-KR"/>
        </w:rPr>
      </w:pPr>
      <w:r>
        <w:rPr>
          <w:b/>
          <w:sz w:val="18"/>
          <w:lang w:eastAsia="ko-KR"/>
        </w:rPr>
        <w:t>기준</w:t>
      </w:r>
      <w:r>
        <w:rPr>
          <w:b/>
          <w:sz w:val="18"/>
          <w:lang w:eastAsia="ko-KR"/>
        </w:rPr>
        <w:t>: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데이터폼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최종안</w:t>
      </w:r>
      <w:r>
        <w:rPr>
          <w:sz w:val="18"/>
          <w:lang w:eastAsia="ko-KR"/>
        </w:rPr>
        <w:t>.md (</w:t>
      </w:r>
      <w:r>
        <w:rPr>
          <w:rFonts w:ascii="Consolas" w:hAnsi="Consolas"/>
          <w:sz w:val="18"/>
          <w:lang w:eastAsia="ko-KR"/>
        </w:rPr>
        <w:t>0x0C</w:t>
      </w:r>
      <w:r>
        <w:rPr>
          <w:sz w:val="18"/>
          <w:lang w:eastAsia="ko-KR"/>
        </w:rPr>
        <w:t>)</w:t>
      </w:r>
    </w:p>
    <w:p w:rsidR="0047590D" w:rsidRDefault="00801D34">
      <w:pPr>
        <w:ind w:left="227"/>
        <w:rPr>
          <w:lang w:eastAsia="ko-KR"/>
        </w:rPr>
      </w:pPr>
      <w:r>
        <w:rPr>
          <w:b/>
          <w:sz w:val="18"/>
          <w:lang w:eastAsia="ko-KR"/>
        </w:rPr>
        <w:t>제안</w:t>
      </w:r>
      <w:r>
        <w:rPr>
          <w:b/>
          <w:sz w:val="18"/>
          <w:lang w:eastAsia="ko-KR"/>
        </w:rPr>
        <w:t xml:space="preserve"> wire:</w:t>
      </w:r>
      <w:r>
        <w:rPr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`0x0D`</w:t>
      </w:r>
    </w:p>
    <w:p w:rsidR="0047590D" w:rsidRDefault="00801D34">
      <w:pPr>
        <w:ind w:left="227"/>
        <w:rPr>
          <w:lang w:eastAsia="ko-KR"/>
        </w:rPr>
      </w:pPr>
      <w:r>
        <w:rPr>
          <w:b/>
          <w:sz w:val="18"/>
          <w:lang w:eastAsia="ko-KR"/>
        </w:rPr>
        <w:t>Topic:</w:t>
      </w:r>
      <w:r>
        <w:rPr>
          <w:sz w:val="18"/>
          <w:lang w:eastAsia="ko-KR"/>
        </w:rPr>
        <w:t xml:space="preserve"> </w:t>
      </w:r>
      <w:proofErr w:type="spellStart"/>
      <w:r>
        <w:rPr>
          <w:rFonts w:ascii="Consolas" w:hAnsi="Consolas"/>
          <w:sz w:val="18"/>
          <w:lang w:eastAsia="ko-KR"/>
        </w:rPr>
        <w:t>sungil</w:t>
      </w:r>
      <w:proofErr w:type="spellEnd"/>
      <w:r>
        <w:rPr>
          <w:rFonts w:ascii="Consolas" w:hAnsi="Consolas"/>
          <w:sz w:val="18"/>
          <w:lang w:eastAsia="ko-KR"/>
        </w:rPr>
        <w:t>/{</w:t>
      </w:r>
      <w:r>
        <w:rPr>
          <w:rFonts w:ascii="Consolas" w:hAnsi="Consolas"/>
          <w:sz w:val="18"/>
          <w:lang w:eastAsia="ko-KR"/>
        </w:rPr>
        <w:t>축산업등록번호</w:t>
      </w:r>
      <w:r>
        <w:rPr>
          <w:rFonts w:ascii="Consolas" w:hAnsi="Consolas"/>
          <w:sz w:val="18"/>
          <w:lang w:eastAsia="ko-KR"/>
        </w:rPr>
        <w:t>}/{</w:t>
      </w:r>
      <w:proofErr w:type="spellStart"/>
      <w:r>
        <w:rPr>
          <w:rFonts w:ascii="Consolas" w:hAnsi="Consolas"/>
          <w:sz w:val="18"/>
          <w:lang w:eastAsia="ko-KR"/>
        </w:rPr>
        <w:t>축종코드</w:t>
      </w:r>
      <w:proofErr w:type="spellEnd"/>
      <w:r>
        <w:rPr>
          <w:rFonts w:ascii="Consolas" w:hAnsi="Consolas"/>
          <w:sz w:val="18"/>
          <w:lang w:eastAsia="ko-KR"/>
        </w:rPr>
        <w:t>}/raw</w:t>
      </w:r>
      <w:r>
        <w:rPr>
          <w:sz w:val="18"/>
          <w:lang w:eastAsia="ko-KR"/>
        </w:rPr>
        <w:t xml:space="preserve"> · </w:t>
      </w:r>
      <w:proofErr w:type="gramStart"/>
      <w:r>
        <w:rPr>
          <w:rFonts w:ascii="Consolas" w:hAnsi="Consolas"/>
          <w:sz w:val="18"/>
          <w:lang w:eastAsia="ko-KR"/>
        </w:rPr>
        <w:t>…</w:t>
      </w:r>
      <w:proofErr w:type="gramEnd"/>
      <w:r>
        <w:rPr>
          <w:rFonts w:ascii="Consolas" w:hAnsi="Consolas"/>
          <w:sz w:val="18"/>
          <w:lang w:eastAsia="ko-KR"/>
        </w:rPr>
        <w:t>/</w:t>
      </w:r>
      <w:proofErr w:type="spellStart"/>
      <w:r>
        <w:rPr>
          <w:rFonts w:ascii="Consolas" w:hAnsi="Consolas"/>
          <w:sz w:val="18"/>
          <w:lang w:eastAsia="ko-KR"/>
        </w:rPr>
        <w:t>cmd</w:t>
      </w:r>
      <w:proofErr w:type="spellEnd"/>
    </w:p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1"/>
        <w:rPr>
          <w:lang w:eastAsia="ko-KR"/>
        </w:rPr>
      </w:pPr>
      <w:proofErr w:type="spellStart"/>
      <w:r>
        <w:rPr>
          <w:lang w:eastAsia="ko-KR"/>
        </w:rPr>
        <w:t>첫장</w:t>
      </w:r>
      <w:proofErr w:type="spellEnd"/>
      <w:r>
        <w:rPr>
          <w:lang w:eastAsia="ko-KR"/>
        </w:rPr>
        <w:t xml:space="preserve"> — 1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브리핑</w:t>
      </w:r>
    </w:p>
    <w:p w:rsidR="0047590D" w:rsidRDefault="00801D34">
      <w:pPr>
        <w:pStyle w:val="21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</w:p>
    <w:p w:rsidR="0047590D" w:rsidRDefault="00801D34">
      <w:pPr>
        <w:rPr>
          <w:lang w:eastAsia="ko-KR"/>
        </w:rPr>
      </w:pPr>
      <w:r>
        <w:rPr>
          <w:b/>
          <w:lang w:eastAsia="ko-KR"/>
        </w:rPr>
        <w:t>MQTT on-wire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JSON/`0x0C` </w:t>
      </w:r>
      <w:r>
        <w:rPr>
          <w:b/>
          <w:lang w:eastAsia="ko-KR"/>
        </w:rPr>
        <w:t>고정</w:t>
      </w:r>
      <w:r>
        <w:rPr>
          <w:b/>
          <w:lang w:eastAsia="ko-KR"/>
        </w:rPr>
        <w:t xml:space="preserve"> 79B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바이너리</w:t>
      </w:r>
      <w:r>
        <w:rPr>
          <w:b/>
          <w:lang w:eastAsia="ko-KR"/>
        </w:rPr>
        <w:t xml:space="preserve"> `0x0D`(raw </w:t>
      </w:r>
      <w:r>
        <w:rPr>
          <w:b/>
          <w:lang w:eastAsia="ko-KR"/>
        </w:rPr>
        <w:t>가변</w:t>
      </w:r>
      <w:r>
        <w:rPr>
          <w:b/>
          <w:lang w:eastAsia="ko-KR"/>
        </w:rPr>
        <w:t xml:space="preserve"> + </w:t>
      </w:r>
      <w:proofErr w:type="spellStart"/>
      <w:r>
        <w:rPr>
          <w:b/>
          <w:lang w:eastAsia="ko-KR"/>
        </w:rPr>
        <w:t>cmd</w:t>
      </w:r>
      <w:proofErr w:type="spellEnd"/>
      <w:r>
        <w:rPr>
          <w:b/>
          <w:lang w:eastAsia="ko-KR"/>
        </w:rPr>
        <w:t xml:space="preserve"> 17B)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통일한다</w:t>
      </w:r>
      <w:r>
        <w:rPr>
          <w:b/>
          <w:lang w:eastAsia="ko-KR"/>
        </w:rPr>
        <w:t xml:space="preserve">. </w:t>
      </w:r>
      <w:proofErr w:type="spellStart"/>
      <w:r>
        <w:rPr>
          <w:b/>
          <w:lang w:eastAsia="ko-KR"/>
        </w:rPr>
        <w:t>thermo</w:t>
      </w:r>
      <w:proofErr w:type="spellEnd"/>
      <w:r>
        <w:rPr>
          <w:b/>
          <w:lang w:eastAsia="ko-KR"/>
        </w:rPr>
        <w:t>는</w:t>
      </w:r>
      <w:r>
        <w:rPr>
          <w:b/>
          <w:lang w:eastAsia="ko-KR"/>
        </w:rPr>
        <w:t xml:space="preserve"> 8B(×10)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raw·cmd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공유</w:t>
      </w:r>
      <w:r>
        <w:rPr>
          <w:b/>
          <w:lang w:eastAsia="ko-KR"/>
        </w:rPr>
        <w:t>.</w:t>
      </w:r>
    </w:p>
    <w:p w:rsidR="0047590D" w:rsidRDefault="00801D34">
      <w:pPr>
        <w:pStyle w:val="21"/>
      </w:pPr>
      <w:r>
        <w:t>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7590D"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문제</w:t>
            </w:r>
          </w:p>
        </w:tc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대응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 xml:space="preserve">raw 79B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· out/thermo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낭비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 xml:space="preserve">sparse out + thermo omit (A/B/C </w:t>
            </w:r>
            <w:r>
              <w:rPr>
                <w:sz w:val="18"/>
              </w:rPr>
              <w:t>슬롯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)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cmd</w:t>
            </w:r>
            <w:proofErr w:type="spellEnd"/>
            <w:r>
              <w:rPr>
                <w:sz w:val="18"/>
                <w:lang w:eastAsia="ko-KR"/>
              </w:rPr>
              <w:t xml:space="preserve"> JSON ·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펌웨어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파싱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</w:t>
            </w:r>
          </w:p>
        </w:tc>
        <w:tc>
          <w:tcPr>
            <w:tcW w:w="4873" w:type="dxa"/>
          </w:tcPr>
          <w:p w:rsidR="0047590D" w:rsidRDefault="00801D34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cmd</w:t>
            </w:r>
            <w:proofErr w:type="spellEnd"/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바이너리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=</w:t>
            </w:r>
            <w:r>
              <w:rPr>
                <w:sz w:val="18"/>
                <w:lang w:eastAsia="ko-KR"/>
              </w:rPr>
              <w:t>의미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 xml:space="preserve">vent </w:t>
            </w:r>
            <w:proofErr w:type="spellStart"/>
            <w:r>
              <w:rPr>
                <w:sz w:val="18"/>
              </w:rPr>
              <w:t>정수</w:t>
            </w:r>
            <w:proofErr w:type="spellEnd"/>
            <w:r>
              <w:rPr>
                <w:sz w:val="18"/>
              </w:rPr>
              <w:t xml:space="preserve">% · deviation 10.0 </w:t>
            </w:r>
            <w:r>
              <w:rPr>
                <w:sz w:val="18"/>
              </w:rPr>
              <w:t>상한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B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×10 · vent 100.0 · deviation 10.5</w:t>
            </w:r>
          </w:p>
        </w:tc>
      </w:tr>
    </w:tbl>
    <w:p w:rsidR="0047590D" w:rsidRDefault="0047590D"/>
    <w:p w:rsidR="0047590D" w:rsidRDefault="00801D34">
      <w:pPr>
        <w:pStyle w:val="21"/>
      </w:pPr>
      <w:r>
        <w:t>결정</w:t>
      </w:r>
      <w:r>
        <w:t xml:space="preserve"> </w:t>
      </w:r>
      <w:r>
        <w:t>한눈에</w:t>
      </w:r>
    </w:p>
    <w:p w:rsidR="0047590D" w:rsidRDefault="00801D34">
      <w:r>
        <w:rPr>
          <w:i/>
          <w:sz w:val="18"/>
        </w:rPr>
        <w:t>[text]</w:t>
      </w:r>
    </w:p>
    <w:p w:rsidR="0047590D" w:rsidRDefault="00801D34">
      <w:pPr>
        <w:spacing w:before="60" w:after="120"/>
        <w:ind w:left="17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Topic     sungil/{</w:t>
      </w:r>
      <w:r>
        <w:rPr>
          <w:rFonts w:ascii="Consolas" w:hAnsi="Consolas"/>
          <w:sz w:val="17"/>
        </w:rPr>
        <w:t>축산업등록번호</w:t>
      </w:r>
      <w:r>
        <w:rPr>
          <w:rFonts w:ascii="Consolas" w:hAnsi="Consolas"/>
          <w:sz w:val="17"/>
        </w:rPr>
        <w:t>}/{</w:t>
      </w:r>
      <w:r>
        <w:rPr>
          <w:rFonts w:ascii="Consolas" w:hAnsi="Consolas"/>
          <w:sz w:val="17"/>
        </w:rPr>
        <w:t>축종코드</w:t>
      </w:r>
      <w:r>
        <w:rPr>
          <w:rFonts w:ascii="Consolas" w:hAnsi="Consolas"/>
          <w:sz w:val="17"/>
        </w:rPr>
        <w:t>}/raw|cmd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공통</w:t>
      </w:r>
      <w:r>
        <w:rPr>
          <w:rFonts w:ascii="Consolas" w:hAnsi="Consolas"/>
          <w:sz w:val="17"/>
        </w:rPr>
        <w:t xml:space="preserve">      </w:t>
      </w:r>
      <w:r>
        <w:rPr>
          <w:rFonts w:ascii="Consolas" w:hAnsi="Consolas"/>
          <w:sz w:val="17"/>
        </w:rPr>
        <w:t>바이너리</w:t>
      </w:r>
      <w:r>
        <w:rPr>
          <w:rFonts w:ascii="Consolas" w:hAnsi="Consolas"/>
          <w:sz w:val="17"/>
        </w:rPr>
        <w:t xml:space="preserve"> · ver=0x0D · CRC(ver~</w:t>
      </w:r>
      <w:r>
        <w:rPr>
          <w:rFonts w:ascii="Consolas" w:hAnsi="Consolas"/>
          <w:sz w:val="17"/>
        </w:rPr>
        <w:t>끝</w:t>
      </w:r>
      <w:r>
        <w:rPr>
          <w:rFonts w:ascii="Consolas" w:hAnsi="Consolas"/>
          <w:sz w:val="17"/>
        </w:rPr>
        <w:t xml:space="preserve">) </w:t>
      </w:r>
      <w:r>
        <w:rPr>
          <w:rFonts w:ascii="Consolas" w:hAnsi="Consolas"/>
          <w:sz w:val="17"/>
        </w:rPr>
        <w:t xml:space="preserve">· QoS1 · </w:t>
      </w:r>
      <w:r>
        <w:rPr>
          <w:rFonts w:ascii="Consolas" w:hAnsi="Consolas"/>
          <w:sz w:val="17"/>
        </w:rPr>
        <w:t>이름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없음</w:t>
      </w:r>
      <w:r>
        <w:rPr>
          <w:rFonts w:ascii="Consolas" w:hAnsi="Consolas"/>
          <w:sz w:val="17"/>
        </w:rPr>
        <w:br/>
        <w:t xml:space="preserve">raw       A/B/C </w:t>
      </w:r>
      <w:r>
        <w:rPr>
          <w:rFonts w:ascii="Consolas" w:hAnsi="Consolas"/>
          <w:sz w:val="17"/>
        </w:rPr>
        <w:t>항시</w:t>
      </w:r>
      <w:r>
        <w:rPr>
          <w:rFonts w:ascii="Consolas" w:hAnsi="Consolas"/>
          <w:sz w:val="17"/>
        </w:rPr>
        <w:t xml:space="preserve"> · sparse out · thermo_omit · </w:t>
      </w:r>
      <w:r>
        <w:rPr>
          <w:rFonts w:ascii="Consolas" w:hAnsi="Consolas"/>
          <w:sz w:val="17"/>
        </w:rPr>
        <w:t>직전값</w:t>
      </w:r>
      <w:r>
        <w:rPr>
          <w:rFonts w:ascii="Consolas" w:hAnsi="Consolas"/>
          <w:sz w:val="17"/>
        </w:rPr>
        <w:t>=DB · full=12</w:t>
      </w:r>
      <w:r>
        <w:rPr>
          <w:rFonts w:ascii="Consolas" w:hAnsi="Consolas"/>
          <w:sz w:val="17"/>
        </w:rPr>
        <w:t>주기</w:t>
      </w:r>
      <w:r>
        <w:rPr>
          <w:rFonts w:ascii="Consolas" w:hAnsi="Consolas"/>
          <w:sz w:val="17"/>
        </w:rPr>
        <w:br/>
        <w:t xml:space="preserve">cmd       </w:t>
      </w:r>
      <w:r>
        <w:rPr>
          <w:rFonts w:ascii="Consolas" w:hAnsi="Consolas"/>
          <w:sz w:val="17"/>
        </w:rPr>
        <w:t>고정</w:t>
      </w:r>
      <w:r>
        <w:rPr>
          <w:rFonts w:ascii="Consolas" w:hAnsi="Consolas"/>
          <w:sz w:val="17"/>
        </w:rPr>
        <w:t xml:space="preserve"> 17B · SET_CHANNEL_THERMO · thermo 8B = raw</w:t>
      </w:r>
      <w:r>
        <w:rPr>
          <w:rFonts w:ascii="Consolas" w:hAnsi="Consolas"/>
          <w:sz w:val="17"/>
        </w:rPr>
        <w:t>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동일</w:t>
      </w:r>
      <w:r>
        <w:rPr>
          <w:rFonts w:ascii="Consolas" w:hAnsi="Consolas"/>
          <w:sz w:val="17"/>
        </w:rPr>
        <w:br/>
        <w:t xml:space="preserve">ACK       </w:t>
      </w:r>
      <w:r>
        <w:rPr>
          <w:rFonts w:ascii="Consolas" w:hAnsi="Consolas"/>
          <w:sz w:val="17"/>
        </w:rPr>
        <w:t>별도</w:t>
      </w:r>
      <w:r>
        <w:rPr>
          <w:rFonts w:ascii="Consolas" w:hAnsi="Consolas"/>
          <w:sz w:val="17"/>
        </w:rPr>
        <w:t xml:space="preserve"> topic </w:t>
      </w:r>
      <w:r>
        <w:rPr>
          <w:rFonts w:ascii="Consolas" w:hAnsi="Consolas"/>
          <w:sz w:val="17"/>
        </w:rPr>
        <w:t>없음</w:t>
      </w:r>
      <w:r>
        <w:rPr>
          <w:rFonts w:ascii="Consolas" w:hAnsi="Consolas"/>
          <w:sz w:val="17"/>
        </w:rPr>
        <w:t xml:space="preserve"> → cmd </w:t>
      </w:r>
      <w:r>
        <w:rPr>
          <w:rFonts w:ascii="Consolas" w:hAnsi="Consolas"/>
          <w:sz w:val="17"/>
        </w:rPr>
        <w:t>직후</w:t>
      </w:r>
      <w:r>
        <w:rPr>
          <w:rFonts w:ascii="Consolas" w:hAnsi="Consolas"/>
          <w:sz w:val="17"/>
        </w:rPr>
        <w:t xml:space="preserve"> raw full-frame</w:t>
      </w:r>
      <w:r>
        <w:rPr>
          <w:rFonts w:ascii="Consolas" w:hAnsi="Consolas"/>
          <w:sz w:val="17"/>
        </w:rPr>
        <w:t>로</w:t>
      </w:r>
      <w:r>
        <w:rPr>
          <w:rFonts w:ascii="Consolas" w:hAnsi="Consolas"/>
          <w:sz w:val="17"/>
        </w:rPr>
        <w:t xml:space="preserve"> applied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비채택</w:t>
      </w:r>
      <w:r>
        <w:rPr>
          <w:rFonts w:ascii="Consolas" w:hAnsi="Consolas"/>
          <w:sz w:val="17"/>
        </w:rPr>
        <w:t xml:space="preserve">    presence(</w:t>
      </w:r>
      <w:r>
        <w:rPr>
          <w:rFonts w:ascii="Consolas" w:hAnsi="Consolas"/>
          <w:sz w:val="17"/>
        </w:rPr>
        <w:t>채널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생략</w:t>
      </w:r>
      <w:r>
        <w:rPr>
          <w:rFonts w:ascii="Consolas" w:hAnsi="Consolas"/>
          <w:sz w:val="17"/>
        </w:rPr>
        <w:t xml:space="preserve">) · zlib · multi-ctrl </w:t>
      </w:r>
      <w:proofErr w:type="spellStart"/>
      <w:r>
        <w:rPr>
          <w:rFonts w:ascii="Consolas" w:hAnsi="Consolas"/>
          <w:sz w:val="17"/>
        </w:rPr>
        <w:t>묶음</w:t>
      </w:r>
      <w:proofErr w:type="spellEnd"/>
      <w:r>
        <w:rPr>
          <w:rFonts w:ascii="Consolas" w:hAnsi="Consolas"/>
          <w:sz w:val="17"/>
        </w:rPr>
        <w:t xml:space="preserve"> · history </w:t>
      </w:r>
      <w:proofErr w:type="spellStart"/>
      <w:r>
        <w:rPr>
          <w:rFonts w:ascii="Consolas" w:hAnsi="Consolas"/>
          <w:sz w:val="17"/>
        </w:rPr>
        <w:t>플래그</w:t>
      </w:r>
      <w:proofErr w:type="spellEnd"/>
    </w:p>
    <w:p w:rsidR="00801D34" w:rsidRDefault="00801D34">
      <w:pPr>
        <w:spacing w:before="60" w:after="120"/>
        <w:ind w:left="170"/>
      </w:pPr>
    </w:p>
    <w:p w:rsidR="0047590D" w:rsidRDefault="00801D34">
      <w:pPr>
        <w:pStyle w:val="21"/>
        <w:rPr>
          <w:lang w:eastAsia="ko-KR"/>
        </w:rPr>
      </w:pPr>
      <w:r>
        <w:rPr>
          <w:lang w:eastAsia="ko-KR"/>
        </w:rPr>
        <w:lastRenderedPageBreak/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:rsidR="0047590D" w:rsidRDefault="00801D34">
      <w:pPr>
        <w:rPr>
          <w:lang w:eastAsia="ko-KR"/>
        </w:rPr>
      </w:pPr>
      <w:r>
        <w:rPr>
          <w:i/>
          <w:sz w:val="18"/>
          <w:lang w:eastAsia="ko-KR"/>
        </w:rPr>
        <w:t>[</w:t>
      </w:r>
      <w:r>
        <w:rPr>
          <w:i/>
          <w:sz w:val="18"/>
          <w:lang w:eastAsia="ko-KR"/>
        </w:rPr>
        <w:t>흐름도</w:t>
      </w:r>
      <w:r>
        <w:rPr>
          <w:i/>
          <w:sz w:val="18"/>
          <w:lang w:eastAsia="ko-KR"/>
        </w:rPr>
        <w:t xml:space="preserve"> (mermaid </w:t>
      </w:r>
      <w:r>
        <w:rPr>
          <w:i/>
          <w:sz w:val="18"/>
          <w:lang w:eastAsia="ko-KR"/>
        </w:rPr>
        <w:t>원문</w:t>
      </w:r>
      <w:r>
        <w:rPr>
          <w:i/>
          <w:sz w:val="18"/>
          <w:lang w:eastAsia="ko-KR"/>
        </w:rPr>
        <w:t xml:space="preserve"> — Word</w:t>
      </w:r>
      <w:r>
        <w:rPr>
          <w:i/>
          <w:sz w:val="18"/>
          <w:lang w:eastAsia="ko-KR"/>
        </w:rPr>
        <w:t>에서는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텍스트로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  <w:r>
        <w:rPr>
          <w:i/>
          <w:sz w:val="18"/>
          <w:lang w:eastAsia="ko-KR"/>
        </w:rPr>
        <w:t>)]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>flowchart LR</w:t>
      </w:r>
      <w:r>
        <w:rPr>
          <w:rFonts w:ascii="Consolas" w:hAnsi="Consolas"/>
          <w:sz w:val="17"/>
        </w:rPr>
        <w:br/>
        <w:t xml:space="preserve">  CTRL[</w:t>
      </w:r>
      <w:proofErr w:type="spellStart"/>
      <w:r>
        <w:rPr>
          <w:rFonts w:ascii="Consolas" w:hAnsi="Consolas"/>
          <w:sz w:val="17"/>
        </w:rPr>
        <w:t>컨트롤러</w:t>
      </w:r>
      <w:proofErr w:type="spellEnd"/>
      <w:r>
        <w:rPr>
          <w:rFonts w:ascii="Consolas" w:hAnsi="Consolas"/>
          <w:sz w:val="17"/>
        </w:rPr>
        <w:t xml:space="preserve"> RS-485] --&gt; CM[</w:t>
      </w:r>
      <w:r>
        <w:rPr>
          <w:rFonts w:ascii="Consolas" w:hAnsi="Consolas"/>
          <w:sz w:val="17"/>
        </w:rPr>
        <w:t>통신모듈</w:t>
      </w:r>
      <w:r>
        <w:rPr>
          <w:rFonts w:ascii="Consolas" w:hAnsi="Consolas"/>
          <w:sz w:val="17"/>
        </w:rPr>
        <w:t>]</w:t>
      </w:r>
      <w:r>
        <w:rPr>
          <w:rFonts w:ascii="Consolas" w:hAnsi="Consolas"/>
          <w:sz w:val="17"/>
        </w:rPr>
        <w:br/>
        <w:t xml:space="preserve">  CM --&gt;|raw 0x0D| MQTT[(MQTT)]</w:t>
      </w:r>
      <w:r>
        <w:rPr>
          <w:rFonts w:ascii="Consolas" w:hAnsi="Consolas"/>
          <w:sz w:val="17"/>
        </w:rPr>
        <w:br/>
        <w:t xml:space="preserve">  MQTT --&gt; RS[RS passthrough]</w:t>
      </w:r>
      <w:r>
        <w:rPr>
          <w:rFonts w:ascii="Consolas" w:hAnsi="Consolas"/>
          <w:sz w:val="17"/>
        </w:rPr>
        <w:br/>
        <w:t xml:space="preserve">  RS --&gt; DB[(DB)]</w:t>
      </w:r>
      <w:r>
        <w:rPr>
          <w:rFonts w:ascii="Consolas" w:hAnsi="Consolas"/>
          <w:sz w:val="17"/>
        </w:rPr>
        <w:br/>
        <w:t xml:space="preserve">  DB --&gt; EDGE[Edge decode]</w:t>
      </w:r>
      <w:r>
        <w:rPr>
          <w:rFonts w:ascii="Consolas" w:hAnsi="Consolas"/>
          <w:sz w:val="17"/>
        </w:rPr>
        <w:br/>
        <w:t xml:space="preserve">  EDGE --&gt; UI[</w:t>
      </w:r>
      <w:r>
        <w:rPr>
          <w:rFonts w:ascii="Consolas" w:hAnsi="Consolas"/>
          <w:sz w:val="17"/>
        </w:rPr>
        <w:t>대시보드</w:t>
      </w:r>
      <w:r>
        <w:rPr>
          <w:rFonts w:ascii="Consolas" w:hAnsi="Consolas"/>
          <w:sz w:val="17"/>
        </w:rPr>
        <w:t>]</w:t>
      </w:r>
      <w:r>
        <w:rPr>
          <w:rFonts w:ascii="Consolas" w:hAnsi="Consolas"/>
          <w:sz w:val="17"/>
        </w:rPr>
        <w:br/>
        <w:t xml:space="preserve">  UI --&gt; CMDDB[(ctrl_thermo_command)]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CMDDB --&gt; C[C.py]</w:t>
      </w:r>
      <w:r>
        <w:rPr>
          <w:rFonts w:ascii="Consolas" w:hAnsi="Consolas"/>
          <w:sz w:val="17"/>
        </w:rPr>
        <w:br/>
        <w:t xml:space="preserve">  C --&gt;|cmd 17B| MQTT</w:t>
      </w:r>
      <w:r>
        <w:rPr>
          <w:rFonts w:ascii="Consolas" w:hAnsi="Consolas"/>
          <w:sz w:val="17"/>
        </w:rPr>
        <w:br/>
        <w:t xml:space="preserve">  MQTT --&gt; CM</w:t>
      </w:r>
      <w:r>
        <w:rPr>
          <w:rFonts w:ascii="Consolas" w:hAnsi="Consolas"/>
          <w:sz w:val="17"/>
        </w:rPr>
        <w:br/>
        <w:t xml:space="preserve">  EDGE -.-&gt;|omit </w:t>
      </w:r>
      <w:r>
        <w:rPr>
          <w:rFonts w:ascii="Consolas" w:hAnsi="Consolas"/>
          <w:sz w:val="17"/>
        </w:rPr>
        <w:t>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직전</w:t>
      </w:r>
      <w:r>
        <w:rPr>
          <w:rFonts w:ascii="Consolas" w:hAnsi="Consolas"/>
          <w:sz w:val="17"/>
        </w:rPr>
        <w:t xml:space="preserve"> thermo| DB</w:t>
      </w:r>
    </w:p>
    <w:p w:rsidR="0047590D" w:rsidRDefault="00801D34">
      <w:pPr>
        <w:pStyle w:val="21"/>
      </w:pPr>
      <w:r>
        <w:t>크기</w:t>
      </w:r>
      <w:r>
        <w:t xml:space="preserve"> </w:t>
      </w:r>
      <w:r>
        <w:t>비교</w:t>
      </w:r>
      <w:r>
        <w:t xml:space="preserve"> (</w:t>
      </w:r>
      <w:r>
        <w:t>대표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47590D"/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 xml:space="preserve">0x0C </w:t>
            </w:r>
            <w:r>
              <w:rPr>
                <w:b/>
                <w:sz w:val="18"/>
              </w:rPr>
              <w:t>지금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 xml:space="preserve">0x0D </w:t>
            </w:r>
            <w:r>
              <w:rPr>
                <w:b/>
                <w:sz w:val="18"/>
              </w:rPr>
              <w:t>제안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raw (out×2, thermo ON)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79 B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~61 B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raw (out×2, thermo omit)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79 B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~37 B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cmd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가변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17 B </w:t>
            </w:r>
            <w:r>
              <w:rPr>
                <w:sz w:val="18"/>
              </w:rPr>
              <w:t>고정</w:t>
            </w:r>
          </w:p>
        </w:tc>
      </w:tr>
    </w:tbl>
    <w:p w:rsidR="0047590D" w:rsidRDefault="0047590D"/>
    <w:p w:rsidR="0047590D" w:rsidRDefault="00801D34">
      <w:pPr>
        <w:pStyle w:val="21"/>
      </w:pPr>
      <w:r>
        <w:t>패킷</w:t>
      </w:r>
      <w:r>
        <w:t xml:space="preserve"> </w:t>
      </w:r>
      <w:r>
        <w:t>스케치</w:t>
      </w:r>
    </w:p>
    <w:p w:rsidR="0047590D" w:rsidRDefault="00801D34">
      <w:r>
        <w:rPr>
          <w:b/>
        </w:rPr>
        <w:t>raw `0x0D` (</w:t>
      </w:r>
      <w:r>
        <w:rPr>
          <w:b/>
        </w:rPr>
        <w:t>가변</w:t>
      </w:r>
      <w:r>
        <w:rPr>
          <w:b/>
        </w:rPr>
        <w:t>)</w:t>
      </w:r>
    </w:p>
    <w:p w:rsidR="0047590D" w:rsidRDefault="00801D34">
      <w:r>
        <w:rPr>
          <w:i/>
          <w:sz w:val="18"/>
        </w:rPr>
        <w:t>[text]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>[ver][flags][row_t|stall|eqpmn|run][temps|hum][A slot][B slot][C slot][CRC]</w:t>
      </w:r>
      <w:r>
        <w:rPr>
          <w:rFonts w:ascii="Consolas" w:hAnsi="Consolas"/>
          <w:sz w:val="17"/>
        </w:rPr>
        <w:br/>
        <w:t xml:space="preserve"> flags.bit1 = thermo_omit</w:t>
      </w:r>
      <w:r>
        <w:rPr>
          <w:rFonts w:ascii="Consolas" w:hAnsi="Consolas"/>
          <w:sz w:val="17"/>
        </w:rPr>
        <w:br/>
        <w:t xml:space="preserve"> slot     = eqpmn + mask + out×N + (omit? 0 : thermo8)</w:t>
      </w:r>
    </w:p>
    <w:p w:rsidR="0047590D" w:rsidRDefault="00801D34">
      <w:r>
        <w:rPr>
          <w:b/>
        </w:rPr>
        <w:t>cmd `0x0D` (17 B)</w:t>
      </w:r>
    </w:p>
    <w:p w:rsidR="0047590D" w:rsidRDefault="00801D34">
      <w:r>
        <w:rPr>
          <w:i/>
          <w:sz w:val="18"/>
        </w:rPr>
        <w:t>[text]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>[ver][cmd][stall_ty][stall_no][eqpmn_no][ch][eqpmn_code][thermo 8B][CRC]</w:t>
      </w:r>
      <w:r>
        <w:rPr>
          <w:rFonts w:ascii="Consolas" w:hAnsi="Consolas"/>
          <w:sz w:val="17"/>
        </w:rPr>
        <w:br/>
        <w:t xml:space="preserve"> </w:t>
      </w:r>
      <w:r>
        <w:rPr>
          <w:rFonts w:ascii="Consolas" w:hAnsi="Consolas"/>
          <w:sz w:val="17"/>
        </w:rPr>
        <w:t>0x0D  0x01   …</w:t>
      </w:r>
      <w:r>
        <w:rPr>
          <w:rFonts w:ascii="Consolas" w:hAnsi="Consolas"/>
          <w:sz w:val="17"/>
        </w:rPr>
        <w:t>타깃</w:t>
      </w:r>
      <w:r>
        <w:rPr>
          <w:rFonts w:ascii="Consolas" w:hAnsi="Consolas"/>
          <w:sz w:val="17"/>
        </w:rPr>
        <w:t>…              0/1/2   EC        set|dev|min|max ×10</w:t>
      </w:r>
    </w:p>
    <w:p w:rsidR="0047590D" w:rsidRDefault="00801D34">
      <w:r>
        <w:rPr>
          <w:b/>
        </w:rPr>
        <w:t>thermo 8 B (</w:t>
      </w:r>
      <w:r>
        <w:rPr>
          <w:b/>
        </w:rPr>
        <w:t>공통</w:t>
      </w:r>
      <w:r>
        <w:rPr>
          <w:b/>
        </w:rPr>
        <w:t>)</w:t>
      </w:r>
    </w:p>
    <w:p w:rsidR="0047590D" w:rsidRDefault="00801D34">
      <w:r>
        <w:rPr>
          <w:i/>
          <w:sz w:val="18"/>
        </w:rPr>
        <w:t>[text]</w:t>
      </w:r>
    </w:p>
    <w:p w:rsidR="0047590D" w:rsidRDefault="00801D34">
      <w:pPr>
        <w:spacing w:before="60" w:after="120"/>
        <w:ind w:left="17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setpoint_x10 | deviation_x10 | min_vent_x10 | max_vent_x10</w:t>
      </w:r>
      <w:r>
        <w:rPr>
          <w:rFonts w:ascii="Consolas" w:hAnsi="Consolas"/>
          <w:sz w:val="17"/>
        </w:rPr>
        <w:br/>
        <w:t xml:space="preserve">   u16 LE         u16 LE          u16 LE         u16 LE</w:t>
      </w:r>
      <w:r>
        <w:rPr>
          <w:rFonts w:ascii="Consolas" w:hAnsi="Consolas"/>
          <w:sz w:val="17"/>
        </w:rPr>
        <w:br/>
        <w:t xml:space="preserve"> 24.0→240       10.5→105        10.0→100      100</w:t>
      </w:r>
      <w:r>
        <w:rPr>
          <w:rFonts w:ascii="Consolas" w:hAnsi="Consolas"/>
          <w:sz w:val="17"/>
        </w:rPr>
        <w:t>.0→1000</w:t>
      </w:r>
    </w:p>
    <w:p w:rsidR="00801D34" w:rsidRDefault="00801D34">
      <w:pPr>
        <w:spacing w:before="60" w:after="120"/>
        <w:ind w:left="170"/>
      </w:pPr>
    </w:p>
    <w:p w:rsidR="0047590D" w:rsidRDefault="00801D34">
      <w:pPr>
        <w:pStyle w:val="21"/>
      </w:pPr>
      <w:r>
        <w:lastRenderedPageBreak/>
        <w:t>다음</w:t>
      </w:r>
      <w:r>
        <w:t xml:space="preserve"> </w:t>
      </w:r>
      <w:r>
        <w:t>주</w:t>
      </w:r>
      <w:r>
        <w:t xml:space="preserve"> </w:t>
      </w:r>
      <w:r>
        <w:t>아젠다</w:t>
      </w:r>
    </w:p>
    <w:p w:rsidR="0047590D" w:rsidRDefault="00801D34">
      <w:pPr>
        <w:pStyle w:val="a"/>
      </w:pPr>
      <w:r>
        <w:t>펌웨어</w:t>
      </w:r>
      <w:r>
        <w:t xml:space="preserve">: </w:t>
      </w:r>
      <w:r>
        <w:rPr>
          <w:rFonts w:ascii="Consolas" w:hAnsi="Consolas"/>
          <w:sz w:val="18"/>
        </w:rPr>
        <w:t>0x0D</w:t>
      </w:r>
      <w:r>
        <w:t xml:space="preserve"> raw/cmd · thermo 8B · deviation </w:t>
      </w:r>
      <w:r>
        <w:t>상한</w:t>
      </w:r>
      <w:r>
        <w:t xml:space="preserve">  </w:t>
      </w:r>
    </w:p>
    <w:p w:rsidR="0047590D" w:rsidRDefault="00801D34">
      <w:pPr>
        <w:pStyle w:val="a"/>
      </w:pPr>
      <w:r>
        <w:t>서버</w:t>
      </w:r>
      <w:r>
        <w:t xml:space="preserve">: C.py 17B · Edge omit→DB </w:t>
      </w:r>
      <w:r>
        <w:t>병합</w:t>
      </w:r>
      <w:r>
        <w:t xml:space="preserve"> · ACK 8B  </w:t>
      </w:r>
    </w:p>
    <w:p w:rsidR="0047590D" w:rsidRDefault="00801D34">
      <w:pPr>
        <w:pStyle w:val="a"/>
      </w:pPr>
      <w:r>
        <w:t xml:space="preserve">DB: </w:t>
      </w:r>
      <w:r>
        <w:t>직전</w:t>
      </w:r>
      <w:r>
        <w:t xml:space="preserve"> thermo </w:t>
      </w:r>
      <w:r>
        <w:t>키</w:t>
      </w:r>
      <w:r>
        <w:t>·</w:t>
      </w:r>
      <w:r>
        <w:t>컬럼</w:t>
      </w:r>
      <w:r>
        <w:t xml:space="preserve">  </w:t>
      </w:r>
    </w:p>
    <w:p w:rsidR="0047590D" w:rsidRDefault="00801D34">
      <w:pPr>
        <w:pStyle w:val="a"/>
        <w:rPr>
          <w:lang w:eastAsia="ko-KR"/>
        </w:rPr>
      </w:pPr>
      <w:proofErr w:type="spellStart"/>
      <w:r>
        <w:rPr>
          <w:lang w:eastAsia="ko-KR"/>
        </w:rPr>
        <w:t>컷오버</w:t>
      </w:r>
      <w:proofErr w:type="spellEnd"/>
      <w:r>
        <w:rPr>
          <w:lang w:eastAsia="ko-KR"/>
        </w:rPr>
        <w:t xml:space="preserve">: </w:t>
      </w:r>
      <w:r>
        <w:rPr>
          <w:rFonts w:ascii="Consolas" w:hAnsi="Consolas"/>
          <w:sz w:val="18"/>
          <w:lang w:eastAsia="ko-KR"/>
        </w:rPr>
        <w:t>0x0C</w:t>
      </w:r>
      <w:r>
        <w:rPr>
          <w:lang w:eastAsia="ko-KR"/>
        </w:rPr>
        <w:t xml:space="preserve">+JSON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 </w:t>
      </w:r>
    </w:p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21"/>
      </w:pPr>
      <w:r>
        <w:t>목차</w:t>
      </w:r>
    </w:p>
    <w:p w:rsidR="0047590D" w:rsidRDefault="00801D34">
      <w:pPr>
        <w:pStyle w:val="a"/>
      </w:pPr>
      <w:r>
        <w:t>확정사항</w:t>
      </w:r>
      <w:r>
        <w:t xml:space="preserve">  </w:t>
      </w:r>
    </w:p>
    <w:p w:rsidR="0047590D" w:rsidRDefault="00801D34">
      <w:pPr>
        <w:pStyle w:val="a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0x0C</w:t>
      </w:r>
      <w:r>
        <w:rPr>
          <w:lang w:eastAsia="ko-KR"/>
        </w:rPr>
        <w:t xml:space="preserve"> (</w:t>
      </w:r>
      <w:r>
        <w:rPr>
          <w:lang w:eastAsia="ko-KR"/>
        </w:rPr>
        <w:t>참고</w:t>
      </w:r>
      <w:r>
        <w:rPr>
          <w:lang w:eastAsia="ko-KR"/>
        </w:rPr>
        <w:t>)](#2-</w:t>
      </w:r>
      <w:r>
        <w:rPr>
          <w:lang w:eastAsia="ko-KR"/>
        </w:rPr>
        <w:t>현재</w:t>
      </w:r>
      <w:r>
        <w:rPr>
          <w:lang w:eastAsia="ko-KR"/>
        </w:rPr>
        <w:t>-0x0c-</w:t>
      </w:r>
      <w:r>
        <w:rPr>
          <w:lang w:eastAsia="ko-KR"/>
        </w:rPr>
        <w:t>참고</w:t>
      </w:r>
      <w:r>
        <w:rPr>
          <w:lang w:eastAsia="ko-KR"/>
        </w:rPr>
        <w:t xml:space="preserve">)  </w:t>
      </w:r>
    </w:p>
    <w:p w:rsidR="0047590D" w:rsidRDefault="00801D34">
      <w:pPr>
        <w:pStyle w:val="a"/>
      </w:pPr>
      <w:proofErr w:type="spellStart"/>
      <w:r>
        <w:t>낭비와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 </w:t>
      </w:r>
    </w:p>
    <w:p w:rsidR="0047590D" w:rsidRDefault="00801D34">
      <w:pPr>
        <w:pStyle w:val="a"/>
        <w:rPr>
          <w:lang w:eastAsia="ko-KR"/>
        </w:rPr>
      </w:pPr>
      <w:r>
        <w:rPr>
          <w:lang w:eastAsia="ko-KR"/>
        </w:rPr>
        <w:t xml:space="preserve">[raw </w:t>
      </w:r>
      <w:r>
        <w:rPr>
          <w:rFonts w:ascii="Consolas" w:hAnsi="Consolas"/>
          <w:sz w:val="18"/>
          <w:lang w:eastAsia="ko-KR"/>
        </w:rPr>
        <w:t>0x0D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](#4-raw-0x0d-</w:t>
      </w:r>
      <w:r>
        <w:rPr>
          <w:lang w:eastAsia="ko-KR"/>
        </w:rPr>
        <w:t>상세</w:t>
      </w:r>
      <w:r>
        <w:rPr>
          <w:lang w:eastAsia="ko-KR"/>
        </w:rPr>
        <w:t xml:space="preserve">)  </w:t>
      </w:r>
    </w:p>
    <w:p w:rsidR="0047590D" w:rsidRDefault="00801D34">
      <w:pPr>
        <w:pStyle w:val="a"/>
        <w:rPr>
          <w:lang w:eastAsia="ko-KR"/>
        </w:rPr>
      </w:pPr>
      <w:r>
        <w:rPr>
          <w:lang w:eastAsia="ko-KR"/>
        </w:rPr>
        <w:t>[</w:t>
      </w:r>
      <w:r>
        <w:rPr>
          <w:rFonts w:ascii="Consolas" w:hAnsi="Consolas"/>
          <w:sz w:val="18"/>
          <w:lang w:eastAsia="ko-KR"/>
        </w:rPr>
        <w:t>/</w:t>
      </w:r>
      <w:proofErr w:type="spellStart"/>
      <w:r>
        <w:rPr>
          <w:rFonts w:ascii="Consolas" w:hAnsi="Consolas"/>
          <w:sz w:val="18"/>
          <w:lang w:eastAsia="ko-KR"/>
        </w:rPr>
        <w:t>cmd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0x0D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](#5-cmd-0x0d-</w:t>
      </w:r>
      <w:r>
        <w:rPr>
          <w:lang w:eastAsia="ko-KR"/>
        </w:rPr>
        <w:t>상세</w:t>
      </w:r>
      <w:r>
        <w:rPr>
          <w:lang w:eastAsia="ko-KR"/>
        </w:rPr>
        <w:t xml:space="preserve">)  </w:t>
      </w:r>
    </w:p>
    <w:p w:rsidR="0047590D" w:rsidRDefault="00801D34">
      <w:pPr>
        <w:pStyle w:val="a"/>
      </w:pPr>
      <w:proofErr w:type="spellStart"/>
      <w:r>
        <w:t>영향</w:t>
      </w:r>
      <w:proofErr w:type="spellEnd"/>
      <w:r>
        <w:t xml:space="preserve"> </w:t>
      </w:r>
      <w:proofErr w:type="spellStart"/>
      <w:r>
        <w:t>범위</w:t>
      </w:r>
      <w:proofErr w:type="spellEnd"/>
      <w:r>
        <w:t xml:space="preserve">  </w:t>
      </w:r>
    </w:p>
    <w:p w:rsidR="0047590D" w:rsidRDefault="00801D34">
      <w:pPr>
        <w:pStyle w:val="a"/>
      </w:pPr>
      <w:r>
        <w:t>미결</w:t>
      </w:r>
      <w:r>
        <w:t xml:space="preserve"> · </w:t>
      </w:r>
      <w:r>
        <w:t>다음</w:t>
      </w:r>
      <w:r>
        <w:t xml:space="preserve">  </w:t>
      </w:r>
    </w:p>
    <w:p w:rsidR="0047590D" w:rsidRDefault="00801D34">
      <w:pPr>
        <w:pStyle w:val="a"/>
      </w:pPr>
      <w:r>
        <w:t>변경</w:t>
      </w:r>
      <w:r>
        <w:t xml:space="preserve"> </w:t>
      </w:r>
      <w:r>
        <w:t>이력</w:t>
      </w:r>
    </w:p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47590D" w:rsidRDefault="00801D34">
      <w:pPr>
        <w:pStyle w:val="21"/>
      </w:pPr>
      <w:r>
        <w:lastRenderedPageBreak/>
        <w:t xml:space="preserve">1. </w:t>
      </w:r>
      <w:r>
        <w:t>확정사항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#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항목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확정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출력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지표로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슬롯</w:t>
            </w:r>
            <w:r>
              <w:rPr>
                <w:sz w:val="18"/>
              </w:rPr>
              <w:t xml:space="preserve"> (raw)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A/B/C </w:t>
            </w:r>
            <w:r>
              <w:rPr>
                <w:sz w:val="18"/>
              </w:rPr>
              <w:t>항시</w:t>
            </w:r>
            <w:r>
              <w:rPr>
                <w:sz w:val="18"/>
              </w:rPr>
              <w:t xml:space="preserve"> · presence </w:t>
            </w:r>
            <w:r>
              <w:rPr>
                <w:sz w:val="18"/>
              </w:rPr>
              <w:t>미채택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3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raw </w:t>
            </w:r>
            <w:r>
              <w:rPr>
                <w:sz w:val="18"/>
              </w:rPr>
              <w:t>개선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sparse out + thermo dirty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4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포맷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바이너리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=</w:t>
            </w:r>
            <w:r>
              <w:rPr>
                <w:sz w:val="18"/>
                <w:lang w:eastAsia="ko-KR"/>
              </w:rPr>
              <w:t>의미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농장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축종은</w:t>
            </w:r>
            <w:proofErr w:type="spellEnd"/>
            <w:r>
              <w:rPr>
                <w:sz w:val="18"/>
                <w:lang w:eastAsia="ko-KR"/>
              </w:rPr>
              <w:t xml:space="preserve"> topic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5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live/history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 · history </w:t>
            </w:r>
            <w:r>
              <w:rPr>
                <w:sz w:val="18"/>
                <w:lang w:eastAsia="ko-KR"/>
              </w:rPr>
              <w:t>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미사용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6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보충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/raw · </w:t>
            </w:r>
            <w:r>
              <w:rPr>
                <w:sz w:val="18"/>
                <w:lang w:eastAsia="ko-KR"/>
              </w:rPr>
              <w:t>단주기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가변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7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thermo_omit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1 bit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8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full-frame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재연결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부팅</w:t>
            </w:r>
            <w:r>
              <w:rPr>
                <w:sz w:val="18"/>
                <w:lang w:eastAsia="ko-KR"/>
              </w:rPr>
              <w:t xml:space="preserve"> · dirty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cmd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직후</w:t>
            </w:r>
            <w:r>
              <w:rPr>
                <w:sz w:val="18"/>
                <w:lang w:eastAsia="ko-KR"/>
              </w:rPr>
              <w:t xml:space="preserve"> · 12</w:t>
            </w:r>
            <w:r>
              <w:rPr>
                <w:sz w:val="18"/>
                <w:lang w:eastAsia="ko-KR"/>
              </w:rPr>
              <w:t>주기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9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omit </w:t>
            </w:r>
            <w:r>
              <w:rPr>
                <w:sz w:val="18"/>
              </w:rPr>
              <w:t>허용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full </w:t>
            </w:r>
            <w:r>
              <w:rPr>
                <w:sz w:val="18"/>
                <w:lang w:eastAsia="ko-KR"/>
              </w:rPr>
              <w:t>아니고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thermo</w:t>
            </w:r>
            <w:proofErr w:type="spellEnd"/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10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비채택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zlib · multi-ctrl · presence ·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JSON cmd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ver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0x0D (0x0C decode </w:t>
            </w:r>
            <w:r>
              <w:rPr>
                <w:sz w:val="18"/>
              </w:rPr>
              <w:t>호환</w:t>
            </w:r>
            <w:r>
              <w:rPr>
                <w:sz w:val="18"/>
              </w:rPr>
              <w:t>)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12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직전</w:t>
            </w:r>
            <w:r>
              <w:rPr>
                <w:sz w:val="18"/>
              </w:rPr>
              <w:t xml:space="preserve"> thermo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DB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13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CRC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ver~payload </w:t>
            </w:r>
            <w:r>
              <w:rPr>
                <w:sz w:val="18"/>
              </w:rPr>
              <w:t>끝</w:t>
            </w:r>
            <w:r>
              <w:rPr>
                <w:sz w:val="18"/>
              </w:rPr>
              <w:t xml:space="preserve"> · CCITT-FALSE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14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/cmd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바이너리</w:t>
            </w:r>
            <w:r>
              <w:rPr>
                <w:sz w:val="18"/>
              </w:rPr>
              <w:t xml:space="preserve"> · thermo 8 B = raw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15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ACK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 → raw thermo </w:t>
            </w:r>
            <w:r>
              <w:rPr>
                <w:sz w:val="18"/>
              </w:rPr>
              <w:t>일치</w:t>
            </w:r>
            <w:r>
              <w:rPr>
                <w:sz w:val="18"/>
              </w:rPr>
              <w:t xml:space="preserve"> → applied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16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thermo B</w:t>
            </w:r>
            <w:r>
              <w:rPr>
                <w:sz w:val="18"/>
              </w:rPr>
              <w:t>안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</w:t>
            </w:r>
            <w:r>
              <w:rPr>
                <w:sz w:val="18"/>
                <w:lang w:eastAsia="ko-KR"/>
              </w:rPr>
              <w:t>필드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×10 · </w:t>
            </w:r>
            <w:proofErr w:type="spellStart"/>
            <w:r>
              <w:rPr>
                <w:sz w:val="18"/>
                <w:lang w:eastAsia="ko-KR"/>
              </w:rPr>
              <w:t>raw·cmd</w:t>
            </w:r>
            <w:proofErr w:type="spellEnd"/>
            <w:r>
              <w:rPr>
                <w:sz w:val="18"/>
                <w:lang w:eastAsia="ko-KR"/>
              </w:rPr>
              <w:t xml:space="preserve"> 8 B</w:t>
            </w:r>
          </w:p>
        </w:tc>
      </w:tr>
    </w:tbl>
    <w:p w:rsidR="0047590D" w:rsidRDefault="0047590D">
      <w:pPr>
        <w:rPr>
          <w:lang w:eastAsia="ko-KR"/>
        </w:rPr>
      </w:pPr>
    </w:p>
    <w:p w:rsidR="0047590D" w:rsidRDefault="00801D34">
      <w:r>
        <w:rPr>
          <w:b/>
        </w:rPr>
        <w:t>raw flags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bit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이름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의미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0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history </w:t>
            </w:r>
            <w:r>
              <w:rPr>
                <w:sz w:val="18"/>
              </w:rPr>
              <w:t>미사용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thermo_omit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1=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0=full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2~7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3249" w:type="dxa"/>
          </w:tcPr>
          <w:p w:rsidR="0047590D" w:rsidRDefault="0047590D"/>
        </w:tc>
      </w:tr>
    </w:tbl>
    <w:p w:rsidR="0047590D" w:rsidRDefault="0047590D"/>
    <w:p w:rsidR="0047590D" w:rsidRDefault="00801D34">
      <w:r>
        <w:rPr>
          <w:b/>
        </w:rPr>
        <w:t>thermo 8 B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47590D">
        <w:tc>
          <w:tcPr>
            <w:tcW w:w="2436" w:type="dxa"/>
          </w:tcPr>
          <w:p w:rsidR="0047590D" w:rsidRDefault="00801D34">
            <w:r>
              <w:rPr>
                <w:b/>
                <w:sz w:val="18"/>
              </w:rPr>
              <w:t>Off</w:t>
            </w:r>
          </w:p>
        </w:tc>
        <w:tc>
          <w:tcPr>
            <w:tcW w:w="2436" w:type="dxa"/>
          </w:tcPr>
          <w:p w:rsidR="0047590D" w:rsidRDefault="00801D34">
            <w:r>
              <w:rPr>
                <w:b/>
                <w:sz w:val="18"/>
              </w:rPr>
              <w:t>Len</w:t>
            </w:r>
          </w:p>
        </w:tc>
        <w:tc>
          <w:tcPr>
            <w:tcW w:w="2436" w:type="dxa"/>
          </w:tcPr>
          <w:p w:rsidR="0047590D" w:rsidRDefault="00801D34">
            <w:r>
              <w:rPr>
                <w:b/>
                <w:sz w:val="18"/>
              </w:rPr>
              <w:t>필드</w:t>
            </w:r>
          </w:p>
        </w:tc>
        <w:tc>
          <w:tcPr>
            <w:tcW w:w="2436" w:type="dxa"/>
          </w:tcPr>
          <w:p w:rsidR="0047590D" w:rsidRDefault="00801D34">
            <w:r>
              <w:rPr>
                <w:b/>
                <w:sz w:val="18"/>
              </w:rPr>
              <w:t>예</w:t>
            </w:r>
          </w:p>
        </w:tc>
      </w:tr>
      <w:tr w:rsidR="0047590D">
        <w:tc>
          <w:tcPr>
            <w:tcW w:w="2436" w:type="dxa"/>
          </w:tcPr>
          <w:p w:rsidR="0047590D" w:rsidRDefault="00801D34">
            <w:r>
              <w:rPr>
                <w:sz w:val="18"/>
              </w:rPr>
              <w:t>+0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setpoint_x10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24.0 → 240</w:t>
            </w:r>
          </w:p>
        </w:tc>
      </w:tr>
      <w:tr w:rsidR="0047590D">
        <w:tc>
          <w:tcPr>
            <w:tcW w:w="2436" w:type="dxa"/>
          </w:tcPr>
          <w:p w:rsidR="0047590D" w:rsidRDefault="00801D34">
            <w:r>
              <w:rPr>
                <w:sz w:val="18"/>
              </w:rPr>
              <w:t>+2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deviation_x10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10.5 → 105</w:t>
            </w:r>
          </w:p>
        </w:tc>
      </w:tr>
      <w:tr w:rsidR="0047590D">
        <w:tc>
          <w:tcPr>
            <w:tcW w:w="2436" w:type="dxa"/>
          </w:tcPr>
          <w:p w:rsidR="0047590D" w:rsidRDefault="00801D34">
            <w:r>
              <w:rPr>
                <w:sz w:val="18"/>
              </w:rPr>
              <w:t>+4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min_vent_x10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100.0 → 1000</w:t>
            </w:r>
          </w:p>
        </w:tc>
      </w:tr>
      <w:tr w:rsidR="0047590D">
        <w:tc>
          <w:tcPr>
            <w:tcW w:w="2436" w:type="dxa"/>
          </w:tcPr>
          <w:p w:rsidR="0047590D" w:rsidRDefault="00801D34">
            <w:r>
              <w:rPr>
                <w:sz w:val="18"/>
              </w:rPr>
              <w:t>+6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max_vent_x10</w:t>
            </w:r>
          </w:p>
        </w:tc>
        <w:tc>
          <w:tcPr>
            <w:tcW w:w="2436" w:type="dxa"/>
          </w:tcPr>
          <w:p w:rsidR="0047590D" w:rsidRDefault="00801D34">
            <w:r>
              <w:rPr>
                <w:sz w:val="18"/>
              </w:rPr>
              <w:t>100.0 → 1000</w:t>
            </w:r>
          </w:p>
        </w:tc>
      </w:tr>
    </w:tbl>
    <w:p w:rsidR="0047590D" w:rsidRDefault="0047590D"/>
    <w:p w:rsidR="00801D34" w:rsidRDefault="00801D34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7590D"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lastRenderedPageBreak/>
              <w:t>필드</w:t>
            </w:r>
          </w:p>
        </w:tc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허용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권장</w:t>
            </w:r>
            <w:r>
              <w:rPr>
                <w:b/>
                <w:sz w:val="18"/>
              </w:rPr>
              <w:t>)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setpoint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5.0~40.0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deviation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0.5~10.5+ (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펌웨어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>)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min/max vent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0.0~100.0, min≤max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NA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0xFFFF</w:t>
            </w:r>
          </w:p>
        </w:tc>
      </w:tr>
    </w:tbl>
    <w:p w:rsidR="0047590D" w:rsidRDefault="0047590D"/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현재</w:t>
      </w:r>
      <w:r>
        <w:rPr>
          <w:lang w:eastAsia="ko-KR"/>
        </w:rPr>
        <w:t xml:space="preserve"> `0x0C` (</w:t>
      </w:r>
      <w:r>
        <w:rPr>
          <w:lang w:eastAsia="ko-KR"/>
        </w:rPr>
        <w:t>참고</w:t>
      </w:r>
      <w:r>
        <w:rPr>
          <w:lang w:eastAsia="ko-KR"/>
        </w:rPr>
        <w:t>)</w:t>
      </w:r>
    </w:p>
    <w:p w:rsidR="0047590D" w:rsidRDefault="00801D34">
      <w:pPr>
        <w:rPr>
          <w:lang w:eastAsia="ko-KR"/>
        </w:rPr>
      </w:pPr>
      <w:r>
        <w:rPr>
          <w:i/>
          <w:sz w:val="18"/>
          <w:lang w:eastAsia="ko-KR"/>
        </w:rPr>
        <w:t>[text]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ver</w:t>
      </w:r>
      <w:proofErr w:type="spell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1][</w:t>
      </w:r>
      <w:proofErr w:type="gramEnd"/>
      <w:r>
        <w:rPr>
          <w:rFonts w:ascii="Consolas" w:hAnsi="Consolas"/>
          <w:sz w:val="17"/>
        </w:rPr>
        <w:t>flags 1][Row 75][CRC 2] = 79 B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7590D"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구간</w:t>
            </w:r>
          </w:p>
        </w:tc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크기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header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식별</w:t>
            </w:r>
            <w:r>
              <w:rPr>
                <w:sz w:val="18"/>
              </w:rPr>
              <w:t xml:space="preserve"> (row_t~run_mode)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8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센서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10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A/B/C ×19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57 (thermo 6 B, vent uint8)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CRC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</w:tr>
    </w:tbl>
    <w:p w:rsidR="0047590D" w:rsidRDefault="0047590D"/>
    <w:p w:rsidR="0047590D" w:rsidRDefault="00801D34">
      <w:r>
        <w:t xml:space="preserve">cmd </w:t>
      </w:r>
      <w:r>
        <w:t>현행</w:t>
      </w:r>
      <w:r>
        <w:t xml:space="preserve">: JSON </w:t>
      </w:r>
      <w:r>
        <w:rPr>
          <w:rFonts w:ascii="Consolas" w:hAnsi="Consolas"/>
          <w:sz w:val="18"/>
        </w:rPr>
        <w:t>SET_CHANNEL_THERMO</w:t>
      </w:r>
      <w:r>
        <w:t xml:space="preserve"> → </w:t>
      </w:r>
      <w:r>
        <w:rPr>
          <w:rFonts w:ascii="Consolas" w:hAnsi="Consolas"/>
          <w:sz w:val="18"/>
        </w:rPr>
        <w:t>0x0D</w:t>
      </w:r>
      <w:r>
        <w:t>에서</w:t>
      </w:r>
      <w:r>
        <w:t xml:space="preserve"> </w:t>
      </w:r>
      <w:r>
        <w:rPr>
          <w:b/>
        </w:rPr>
        <w:t xml:space="preserve">17 B </w:t>
      </w:r>
      <w:r>
        <w:rPr>
          <w:b/>
        </w:rPr>
        <w:t>바이너리</w:t>
      </w:r>
      <w:r>
        <w:t>로</w:t>
      </w:r>
      <w:r>
        <w:t xml:space="preserve"> </w:t>
      </w:r>
      <w:r>
        <w:t>교체</w:t>
      </w:r>
      <w:r>
        <w:t>.</w:t>
      </w:r>
    </w:p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낭비와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:rsidR="0047590D" w:rsidRDefault="00801D34">
      <w:pPr>
        <w:rPr>
          <w:lang w:eastAsia="ko-KR"/>
        </w:rPr>
      </w:pPr>
      <w:r>
        <w:rPr>
          <w:i/>
          <w:sz w:val="18"/>
          <w:lang w:eastAsia="ko-KR"/>
        </w:rPr>
        <w:t>[</w:t>
      </w:r>
      <w:r>
        <w:rPr>
          <w:i/>
          <w:sz w:val="18"/>
          <w:lang w:eastAsia="ko-KR"/>
        </w:rPr>
        <w:t>흐름도</w:t>
      </w:r>
      <w:r>
        <w:rPr>
          <w:i/>
          <w:sz w:val="18"/>
          <w:lang w:eastAsia="ko-KR"/>
        </w:rPr>
        <w:t xml:space="preserve"> (mermaid </w:t>
      </w:r>
      <w:r>
        <w:rPr>
          <w:i/>
          <w:sz w:val="18"/>
          <w:lang w:eastAsia="ko-KR"/>
        </w:rPr>
        <w:t>원문</w:t>
      </w:r>
      <w:r>
        <w:rPr>
          <w:i/>
          <w:sz w:val="18"/>
          <w:lang w:eastAsia="ko-KR"/>
        </w:rPr>
        <w:t xml:space="preserve"> — Word</w:t>
      </w:r>
      <w:r>
        <w:rPr>
          <w:i/>
          <w:sz w:val="18"/>
          <w:lang w:eastAsia="ko-KR"/>
        </w:rPr>
        <w:t>에서는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텍스트로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  <w:r>
        <w:rPr>
          <w:i/>
          <w:sz w:val="18"/>
          <w:lang w:eastAsia="ko-KR"/>
        </w:rPr>
        <w:t>)]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>flowchart TB</w:t>
      </w:r>
      <w:r>
        <w:rPr>
          <w:rFonts w:ascii="Consolas" w:hAnsi="Consolas"/>
          <w:sz w:val="17"/>
        </w:rPr>
        <w:br/>
        <w:t xml:space="preserve">  subgraph now [0x0C]</w:t>
      </w:r>
      <w:r>
        <w:rPr>
          <w:rFonts w:ascii="Consolas" w:hAnsi="Consolas"/>
          <w:sz w:val="17"/>
        </w:rPr>
        <w:br/>
        <w:t xml:space="preserve">    A1[</w:t>
      </w:r>
      <w:r>
        <w:rPr>
          <w:rFonts w:ascii="Consolas" w:hAnsi="Consolas"/>
          <w:sz w:val="17"/>
        </w:rPr>
        <w:t>고정</w:t>
      </w:r>
      <w:r>
        <w:rPr>
          <w:rFonts w:ascii="Consolas" w:hAnsi="Consolas"/>
          <w:sz w:val="17"/>
        </w:rPr>
        <w:t xml:space="preserve"> 79B]</w:t>
      </w:r>
      <w:r>
        <w:rPr>
          <w:rFonts w:ascii="Consolas" w:hAnsi="Consolas"/>
          <w:sz w:val="17"/>
        </w:rPr>
        <w:br/>
        <w:t xml:space="preserve">    A2[out 10</w:t>
      </w:r>
      <w:r>
        <w:rPr>
          <w:rFonts w:ascii="Consolas" w:hAnsi="Consolas"/>
          <w:sz w:val="17"/>
        </w:rPr>
        <w:t>칸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항상</w:t>
      </w:r>
      <w:r>
        <w:rPr>
          <w:rFonts w:ascii="Consolas" w:hAnsi="Consolas"/>
          <w:sz w:val="17"/>
        </w:rPr>
        <w:t>]</w:t>
      </w:r>
      <w:r>
        <w:rPr>
          <w:rFonts w:ascii="Consolas" w:hAnsi="Consolas"/>
          <w:sz w:val="17"/>
        </w:rPr>
        <w:br/>
        <w:t xml:space="preserve">    A3[thermo </w:t>
      </w:r>
      <w:r>
        <w:rPr>
          <w:rFonts w:ascii="Consolas" w:hAnsi="Consolas"/>
          <w:sz w:val="17"/>
        </w:rPr>
        <w:t>매주기</w:t>
      </w:r>
      <w:r>
        <w:rPr>
          <w:rFonts w:ascii="Consolas" w:hAnsi="Consolas"/>
          <w:sz w:val="17"/>
        </w:rPr>
        <w:t xml:space="preserve"> 6B×3]</w:t>
      </w:r>
      <w:r>
        <w:rPr>
          <w:rFonts w:ascii="Consolas" w:hAnsi="Consolas"/>
          <w:sz w:val="17"/>
        </w:rPr>
        <w:br/>
        <w:t xml:space="preserve">    A4[cmd JSON]</w:t>
      </w:r>
      <w:r>
        <w:rPr>
          <w:rFonts w:ascii="Consolas" w:hAnsi="Consolas"/>
          <w:sz w:val="17"/>
        </w:rPr>
        <w:br/>
        <w:t xml:space="preserve">  end</w:t>
      </w:r>
      <w:r>
        <w:rPr>
          <w:rFonts w:ascii="Consolas" w:hAnsi="Consolas"/>
          <w:sz w:val="17"/>
        </w:rPr>
        <w:br/>
        <w:t xml:space="preserve">  subgr</w:t>
      </w:r>
      <w:r>
        <w:rPr>
          <w:rFonts w:ascii="Consolas" w:hAnsi="Consolas"/>
          <w:sz w:val="17"/>
        </w:rPr>
        <w:t>aph next [0x0D]</w:t>
      </w:r>
      <w:r>
        <w:rPr>
          <w:rFonts w:ascii="Consolas" w:hAnsi="Consolas"/>
          <w:sz w:val="17"/>
        </w:rPr>
        <w:br/>
        <w:t xml:space="preserve">    B1[A/B/C </w:t>
      </w:r>
      <w:r>
        <w:rPr>
          <w:rFonts w:ascii="Consolas" w:hAnsi="Consolas"/>
          <w:sz w:val="17"/>
        </w:rPr>
        <w:t>슬롯수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유지</w:t>
      </w:r>
      <w:r>
        <w:rPr>
          <w:rFonts w:ascii="Consolas" w:hAnsi="Consolas"/>
          <w:sz w:val="17"/>
        </w:rPr>
        <w:t>]</w:t>
      </w:r>
      <w:r>
        <w:rPr>
          <w:rFonts w:ascii="Consolas" w:hAnsi="Consolas"/>
          <w:sz w:val="17"/>
        </w:rPr>
        <w:br/>
        <w:t xml:space="preserve">    B2[sparse out]</w:t>
      </w:r>
      <w:r>
        <w:rPr>
          <w:rFonts w:ascii="Consolas" w:hAnsi="Consolas"/>
          <w:sz w:val="17"/>
        </w:rPr>
        <w:br/>
        <w:t xml:space="preserve">    B3[thermo 8B + omit]</w:t>
      </w:r>
      <w:r>
        <w:rPr>
          <w:rFonts w:ascii="Consolas" w:hAnsi="Consolas"/>
          <w:sz w:val="17"/>
        </w:rPr>
        <w:br/>
        <w:t xml:space="preserve">    B4[cmd 17B </w:t>
      </w:r>
      <w:r>
        <w:rPr>
          <w:rFonts w:ascii="Consolas" w:hAnsi="Consolas"/>
          <w:sz w:val="17"/>
        </w:rPr>
        <w:t>바이너리</w:t>
      </w:r>
      <w:r>
        <w:rPr>
          <w:rFonts w:ascii="Consolas" w:hAnsi="Consolas"/>
          <w:sz w:val="17"/>
        </w:rPr>
        <w:t>]</w:t>
      </w:r>
      <w:r>
        <w:rPr>
          <w:rFonts w:ascii="Consolas" w:hAnsi="Consolas"/>
          <w:sz w:val="17"/>
        </w:rPr>
        <w:br/>
        <w:t xml:space="preserve">  end</w:t>
      </w:r>
      <w:r>
        <w:rPr>
          <w:rFonts w:ascii="Consolas" w:hAnsi="Consolas"/>
          <w:sz w:val="17"/>
        </w:rPr>
        <w:br/>
        <w:t xml:space="preserve">  A2 --&gt; B2</w:t>
      </w:r>
      <w:r>
        <w:rPr>
          <w:rFonts w:ascii="Consolas" w:hAnsi="Consolas"/>
          <w:sz w:val="17"/>
        </w:rPr>
        <w:br/>
        <w:t xml:space="preserve">  A3 --&gt; B3</w:t>
      </w:r>
      <w:r>
        <w:rPr>
          <w:rFonts w:ascii="Consolas" w:hAnsi="Consolas"/>
          <w:sz w:val="17"/>
        </w:rPr>
        <w:br/>
        <w:t xml:space="preserve">  A4 --&gt; B4</w:t>
      </w:r>
      <w:r>
        <w:rPr>
          <w:rFonts w:ascii="Consolas" w:hAnsi="Consolas"/>
          <w:sz w:val="17"/>
        </w:rPr>
        <w:br/>
        <w:t xml:space="preserve">  A1 --&gt; B1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7590D"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lastRenderedPageBreak/>
              <w:t>낭비</w:t>
            </w:r>
          </w:p>
        </w:tc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조치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비활성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19B</w:t>
            </w:r>
          </w:p>
        </w:tc>
        <w:tc>
          <w:tcPr>
            <w:tcW w:w="4873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수용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펌웨어</w:t>
            </w:r>
            <w:r>
              <w:rPr>
                <w:sz w:val="18"/>
                <w:lang w:eastAsia="ko-KR"/>
              </w:rPr>
              <w:t xml:space="preserve"> A/B/C </w:t>
            </w:r>
            <w:r>
              <w:rPr>
                <w:sz w:val="18"/>
                <w:lang w:eastAsia="ko-KR"/>
              </w:rPr>
              <w:t>항시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 xml:space="preserve">out </w:t>
            </w:r>
            <w:proofErr w:type="spellStart"/>
            <w:r>
              <w:rPr>
                <w:sz w:val="18"/>
              </w:rPr>
              <w:t>패딩</w:t>
            </w:r>
            <w:proofErr w:type="spellEnd"/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sparse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 xml:space="preserve">thermo </w:t>
            </w:r>
            <w:r>
              <w:rPr>
                <w:sz w:val="18"/>
              </w:rPr>
              <w:t>반복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omit + DB + 12</w:t>
            </w:r>
            <w:r>
              <w:rPr>
                <w:sz w:val="18"/>
              </w:rPr>
              <w:t>주기</w:t>
            </w:r>
            <w:r>
              <w:rPr>
                <w:sz w:val="18"/>
              </w:rPr>
              <w:t xml:space="preserve"> full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cmd JSON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17 B</w:t>
            </w:r>
          </w:p>
        </w:tc>
      </w:tr>
    </w:tbl>
    <w:p w:rsidR="0047590D" w:rsidRDefault="0047590D"/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21"/>
      </w:pPr>
      <w:r>
        <w:t xml:space="preserve">4. raw `0x0D` </w:t>
      </w:r>
      <w:r>
        <w:t>상세</w:t>
      </w:r>
    </w:p>
    <w:p w:rsidR="0047590D" w:rsidRDefault="00801D34">
      <w:r>
        <w:rPr>
          <w:i/>
          <w:sz w:val="18"/>
        </w:rPr>
        <w:t>[text]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>base = 22 B</w:t>
      </w:r>
      <w:r>
        <w:rPr>
          <w:rFonts w:ascii="Consolas" w:hAnsi="Consolas"/>
          <w:sz w:val="17"/>
        </w:rPr>
        <w:br/>
        <w:t>slot = 1 + 2 + N + (omit ? 0 : 8)</w:t>
      </w:r>
      <w:r>
        <w:rPr>
          <w:rFonts w:ascii="Consolas" w:hAnsi="Consolas"/>
          <w:sz w:val="17"/>
        </w:rPr>
        <w:br/>
        <w:t>total = base + 3×slot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시나리오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0x0C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0x0D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out 2 · thermo ON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79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~61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out 2 · thermo OFF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79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~37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out 10 · thermo ON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79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~85 (sparse </w:t>
            </w:r>
            <w:r>
              <w:rPr>
                <w:sz w:val="18"/>
                <w:lang w:eastAsia="ko-KR"/>
              </w:rPr>
              <w:t>전제에서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비목표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</w:tbl>
    <w:p w:rsidR="0047590D" w:rsidRDefault="0047590D">
      <w:pPr>
        <w:rPr>
          <w:lang w:eastAsia="ko-KR"/>
        </w:rPr>
      </w:pPr>
    </w:p>
    <w:p w:rsidR="0047590D" w:rsidRDefault="00801D34">
      <w:pPr>
        <w:rPr>
          <w:lang w:eastAsia="ko-KR"/>
        </w:rPr>
      </w:pPr>
      <w:r>
        <w:rPr>
          <w:i/>
          <w:sz w:val="18"/>
          <w:lang w:eastAsia="ko-KR"/>
        </w:rPr>
        <w:t>[</w:t>
      </w:r>
      <w:r>
        <w:rPr>
          <w:i/>
          <w:sz w:val="18"/>
          <w:lang w:eastAsia="ko-KR"/>
        </w:rPr>
        <w:t>흐름도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 xml:space="preserve">(mermaid </w:t>
      </w:r>
      <w:r>
        <w:rPr>
          <w:i/>
          <w:sz w:val="18"/>
          <w:lang w:eastAsia="ko-KR"/>
        </w:rPr>
        <w:t>원문</w:t>
      </w:r>
      <w:r>
        <w:rPr>
          <w:i/>
          <w:sz w:val="18"/>
          <w:lang w:eastAsia="ko-KR"/>
        </w:rPr>
        <w:t xml:space="preserve"> — Word</w:t>
      </w:r>
      <w:r>
        <w:rPr>
          <w:i/>
          <w:sz w:val="18"/>
          <w:lang w:eastAsia="ko-KR"/>
        </w:rPr>
        <w:t>에서는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텍스트로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  <w:r>
        <w:rPr>
          <w:i/>
          <w:sz w:val="18"/>
          <w:lang w:eastAsia="ko-KR"/>
        </w:rPr>
        <w:t>)]</w:t>
      </w:r>
    </w:p>
    <w:p w:rsidR="0047590D" w:rsidRDefault="00801D34">
      <w:pPr>
        <w:spacing w:before="60" w:after="120"/>
        <w:ind w:left="170"/>
      </w:pPr>
      <w:proofErr w:type="spellStart"/>
      <w:r>
        <w:rPr>
          <w:rFonts w:ascii="Consolas" w:hAnsi="Consolas"/>
          <w:sz w:val="17"/>
        </w:rPr>
        <w:t>sequenceDiagram</w:t>
      </w:r>
      <w:proofErr w:type="spellEnd"/>
      <w:r>
        <w:rPr>
          <w:rFonts w:ascii="Consolas" w:hAnsi="Consolas"/>
          <w:sz w:val="17"/>
        </w:rPr>
        <w:br/>
        <w:t xml:space="preserve">  participant CM as </w:t>
      </w:r>
      <w:r>
        <w:rPr>
          <w:rFonts w:ascii="Consolas" w:hAnsi="Consolas"/>
          <w:sz w:val="17"/>
        </w:rPr>
        <w:t>통신모듈</w:t>
      </w:r>
      <w:r>
        <w:rPr>
          <w:rFonts w:ascii="Consolas" w:hAnsi="Consolas"/>
          <w:sz w:val="17"/>
        </w:rPr>
        <w:br/>
        <w:t xml:space="preserve">  participant M as MQTT</w:t>
      </w:r>
      <w:r>
        <w:rPr>
          <w:rFonts w:ascii="Consolas" w:hAnsi="Consolas"/>
          <w:sz w:val="17"/>
        </w:rPr>
        <w:br/>
        <w:t xml:space="preserve">  participant E as Edge/DB</w:t>
      </w:r>
      <w:r>
        <w:rPr>
          <w:rFonts w:ascii="Consolas" w:hAnsi="Consolas"/>
          <w:sz w:val="17"/>
        </w:rPr>
        <w:br/>
        <w:t xml:space="preserve">  CM-&gt;&gt;M: raw full (12</w:t>
      </w:r>
      <w:r>
        <w:rPr>
          <w:rFonts w:ascii="Consolas" w:hAnsi="Consolas"/>
          <w:sz w:val="17"/>
        </w:rPr>
        <w:t>주기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재연결</w:t>
      </w:r>
      <w:r>
        <w:rPr>
          <w:rFonts w:ascii="Consolas" w:hAnsi="Consolas"/>
          <w:sz w:val="17"/>
        </w:rPr>
        <w:t>/cmd</w:t>
      </w:r>
      <w:r>
        <w:rPr>
          <w:rFonts w:ascii="Consolas" w:hAnsi="Consolas"/>
          <w:sz w:val="17"/>
        </w:rPr>
        <w:t>후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M-&gt;&gt;E: decode + DB thermo </w:t>
      </w:r>
      <w:r>
        <w:rPr>
          <w:rFonts w:ascii="Consolas" w:hAnsi="Consolas"/>
          <w:sz w:val="17"/>
        </w:rPr>
        <w:t>갱신</w:t>
      </w:r>
      <w:r>
        <w:rPr>
          <w:rFonts w:ascii="Consolas" w:hAnsi="Consolas"/>
          <w:sz w:val="17"/>
        </w:rPr>
        <w:br/>
        <w:t xml:space="preserve">  CM-&gt;&gt;M: raw omit (</w:t>
      </w:r>
      <w:r>
        <w:rPr>
          <w:rFonts w:ascii="Consolas" w:hAnsi="Consolas"/>
          <w:sz w:val="17"/>
        </w:rPr>
        <w:t>설정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동일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M-&gt;&gt;E: decode + DB </w:t>
      </w:r>
      <w:r>
        <w:rPr>
          <w:rFonts w:ascii="Consolas" w:hAnsi="Consolas"/>
          <w:sz w:val="17"/>
        </w:rPr>
        <w:t>직전</w:t>
      </w:r>
      <w:r>
        <w:rPr>
          <w:rFonts w:ascii="Consolas" w:hAnsi="Consolas"/>
          <w:sz w:val="17"/>
        </w:rPr>
        <w:t xml:space="preserve"> thermo </w:t>
      </w:r>
      <w:r>
        <w:rPr>
          <w:rFonts w:ascii="Consolas" w:hAnsi="Consolas"/>
          <w:sz w:val="17"/>
        </w:rPr>
        <w:t>병합</w:t>
      </w:r>
    </w:p>
    <w:p w:rsidR="0047590D" w:rsidRDefault="00801D34">
      <w:pPr>
        <w:jc w:val="center"/>
      </w:pPr>
      <w:r>
        <w:t>─────</w:t>
      </w:r>
      <w:r>
        <w:t>─────────────────────────────────────</w:t>
      </w: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</w:p>
    <w:p w:rsidR="00801D34" w:rsidRDefault="00801D34">
      <w:pPr>
        <w:jc w:val="center"/>
      </w:pPr>
      <w:bookmarkStart w:id="0" w:name="_GoBack"/>
      <w:bookmarkEnd w:id="0"/>
    </w:p>
    <w:p w:rsidR="0047590D" w:rsidRDefault="00801D34">
      <w:pPr>
        <w:pStyle w:val="21"/>
      </w:pPr>
      <w:r>
        <w:lastRenderedPageBreak/>
        <w:t xml:space="preserve">5. `/cmd` `0x0D` </w:t>
      </w:r>
      <w:r>
        <w:t>상세</w:t>
      </w:r>
    </w:p>
    <w:p w:rsidR="0047590D" w:rsidRDefault="00801D34">
      <w:pPr>
        <w:pStyle w:val="31"/>
      </w:pPr>
      <w:r>
        <w:t xml:space="preserve">5.1 </w:t>
      </w:r>
      <w:r>
        <w:t>패킷</w:t>
      </w:r>
      <w:r>
        <w:t xml:space="preserve"> 17 B</w:t>
      </w:r>
    </w:p>
    <w:p w:rsidR="0047590D" w:rsidRDefault="00801D34">
      <w:r>
        <w:rPr>
          <w:i/>
          <w:sz w:val="18"/>
        </w:rPr>
        <w:t>[text]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>[ver][cmd][stall_ty][stall_no][eqpmn_no][channel][eqpmn_code][thermo8][CRC]</w:t>
      </w:r>
      <w:r>
        <w:rPr>
          <w:rFonts w:ascii="Consolas" w:hAnsi="Consolas"/>
          <w:sz w:val="17"/>
        </w:rPr>
        <w:br/>
        <w:t xml:space="preserve"> 1    1     1         1         1         1        1           8        2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Off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필드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값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0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ver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0x0D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cmd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0x01 SET_CHANNEL_THERMO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2~4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타깃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stall_ty, stall_no, eqpmn_no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5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channel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0=A, 1=B, 2=C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6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eqpmn_code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예</w:t>
            </w:r>
            <w:r>
              <w:rPr>
                <w:sz w:val="18"/>
              </w:rPr>
              <w:t>: 0x02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7~14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thermo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§1 8 B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15~16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CRC</w:t>
            </w:r>
          </w:p>
        </w:tc>
        <w:tc>
          <w:tcPr>
            <w:tcW w:w="3249" w:type="dxa"/>
          </w:tcPr>
          <w:p w:rsidR="0047590D" w:rsidRDefault="0047590D"/>
        </w:tc>
      </w:tr>
    </w:tbl>
    <w:p w:rsidR="0047590D" w:rsidRDefault="0047590D"/>
    <w:p w:rsidR="0047590D" w:rsidRDefault="00801D34">
      <w:pPr>
        <w:pStyle w:val="31"/>
      </w:pPr>
      <w:r>
        <w:t xml:space="preserve">5.2 </w:t>
      </w:r>
      <w:r>
        <w:t>예시</w:t>
      </w:r>
    </w:p>
    <w:p w:rsidR="0047590D" w:rsidRDefault="00801D34">
      <w:r>
        <w:rPr>
          <w:rFonts w:ascii="Consolas" w:hAnsi="Consolas"/>
          <w:sz w:val="18"/>
        </w:rPr>
        <w:t>SP01:01:03</w:t>
      </w:r>
      <w:r>
        <w:t xml:space="preserve"> · B · EC02 · 24.0 / 10.5 / 10.0 / 100.0</w:t>
      </w:r>
    </w:p>
    <w:p w:rsidR="0047590D" w:rsidRDefault="00801D34">
      <w:r>
        <w:rPr>
          <w:i/>
          <w:sz w:val="18"/>
        </w:rPr>
        <w:t>[text]</w:t>
      </w:r>
    </w:p>
    <w:p w:rsidR="0047590D" w:rsidRDefault="00801D34">
      <w:pPr>
        <w:spacing w:before="60" w:after="120"/>
        <w:ind w:left="170"/>
      </w:pPr>
      <w:r>
        <w:rPr>
          <w:rFonts w:ascii="Consolas" w:hAnsi="Consolas"/>
          <w:sz w:val="17"/>
        </w:rPr>
        <w:t xml:space="preserve">0D 01 01 01 03 01 02 F0 00 69 00 64 00 E8 03 </w:t>
      </w:r>
      <w:r>
        <w:rPr>
          <w:rFonts w:ascii="Consolas" w:hAnsi="Consolas"/>
          <w:sz w:val="17"/>
        </w:rPr>
        <w:t>[CRC]</w:t>
      </w:r>
    </w:p>
    <w:p w:rsidR="0047590D" w:rsidRDefault="00801D34">
      <w:pPr>
        <w:pStyle w:val="31"/>
      </w:pPr>
      <w:r>
        <w:t xml:space="preserve">5.3 ACK </w:t>
      </w:r>
      <w:r>
        <w:t>흐름</w:t>
      </w:r>
    </w:p>
    <w:p w:rsidR="0047590D" w:rsidRDefault="00801D34">
      <w:pPr>
        <w:rPr>
          <w:lang w:eastAsia="ko-KR"/>
        </w:rPr>
      </w:pPr>
      <w:r>
        <w:rPr>
          <w:i/>
          <w:sz w:val="18"/>
          <w:lang w:eastAsia="ko-KR"/>
        </w:rPr>
        <w:t>[</w:t>
      </w:r>
      <w:r>
        <w:rPr>
          <w:i/>
          <w:sz w:val="18"/>
          <w:lang w:eastAsia="ko-KR"/>
        </w:rPr>
        <w:t>흐름도</w:t>
      </w:r>
      <w:r>
        <w:rPr>
          <w:i/>
          <w:sz w:val="18"/>
          <w:lang w:eastAsia="ko-KR"/>
        </w:rPr>
        <w:t xml:space="preserve"> (mermaid </w:t>
      </w:r>
      <w:r>
        <w:rPr>
          <w:i/>
          <w:sz w:val="18"/>
          <w:lang w:eastAsia="ko-KR"/>
        </w:rPr>
        <w:t>원문</w:t>
      </w:r>
      <w:r>
        <w:rPr>
          <w:i/>
          <w:sz w:val="18"/>
          <w:lang w:eastAsia="ko-KR"/>
        </w:rPr>
        <w:t xml:space="preserve"> — Word</w:t>
      </w:r>
      <w:r>
        <w:rPr>
          <w:i/>
          <w:sz w:val="18"/>
          <w:lang w:eastAsia="ko-KR"/>
        </w:rPr>
        <w:t>에서는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텍스트로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  <w:r>
        <w:rPr>
          <w:i/>
          <w:sz w:val="18"/>
          <w:lang w:eastAsia="ko-KR"/>
        </w:rPr>
        <w:t>)]</w:t>
      </w:r>
    </w:p>
    <w:p w:rsidR="0047590D" w:rsidRDefault="00801D34">
      <w:pPr>
        <w:spacing w:before="60" w:after="120"/>
        <w:ind w:left="170"/>
      </w:pPr>
      <w:proofErr w:type="spellStart"/>
      <w:r>
        <w:rPr>
          <w:rFonts w:ascii="Consolas" w:hAnsi="Consolas"/>
          <w:sz w:val="17"/>
        </w:rPr>
        <w:t>sequenceDiagram</w:t>
      </w:r>
      <w:proofErr w:type="spellEnd"/>
      <w:r>
        <w:rPr>
          <w:rFonts w:ascii="Consolas" w:hAnsi="Consolas"/>
          <w:sz w:val="17"/>
        </w:rPr>
        <w:br/>
        <w:t xml:space="preserve">  participant UI as </w:t>
      </w:r>
      <w:r>
        <w:rPr>
          <w:rFonts w:ascii="Consolas" w:hAnsi="Consolas"/>
          <w:sz w:val="17"/>
        </w:rPr>
        <w:t>대시보드</w:t>
      </w:r>
      <w:r>
        <w:rPr>
          <w:rFonts w:ascii="Consolas" w:hAnsi="Consolas"/>
          <w:sz w:val="17"/>
        </w:rPr>
        <w:br/>
        <w:t xml:space="preserve">  participant C as C.py</w:t>
      </w:r>
      <w:r>
        <w:rPr>
          <w:rFonts w:ascii="Consolas" w:hAnsi="Consolas"/>
          <w:sz w:val="17"/>
        </w:rPr>
        <w:br/>
        <w:t xml:space="preserve">  participant CM as </w:t>
      </w:r>
      <w:r>
        <w:rPr>
          <w:rFonts w:ascii="Consolas" w:hAnsi="Consolas"/>
          <w:sz w:val="17"/>
        </w:rPr>
        <w:t>통신모듈</w:t>
      </w:r>
      <w:r>
        <w:rPr>
          <w:rFonts w:ascii="Consolas" w:hAnsi="Consolas"/>
          <w:sz w:val="17"/>
        </w:rPr>
        <w:br/>
        <w:t xml:space="preserve">  participant E as Edge/ACK</w:t>
      </w:r>
      <w:r>
        <w:rPr>
          <w:rFonts w:ascii="Consolas" w:hAnsi="Consolas"/>
          <w:sz w:val="17"/>
        </w:rPr>
        <w:br/>
        <w:t xml:space="preserve">  UI-&gt;&gt;C: pending</w:t>
      </w:r>
      <w:r>
        <w:rPr>
          <w:rFonts w:ascii="Consolas" w:hAnsi="Consolas"/>
          <w:sz w:val="17"/>
        </w:rPr>
        <w:br/>
        <w:t xml:space="preserve">  C-&gt;&gt;CM: cmd 17B</w:t>
      </w:r>
      <w:r>
        <w:rPr>
          <w:rFonts w:ascii="Consolas" w:hAnsi="Consolas"/>
          <w:sz w:val="17"/>
        </w:rPr>
        <w:br/>
        <w:t xml:space="preserve">  C-&gt;&gt;C: sent</w:t>
      </w:r>
      <w:r>
        <w:rPr>
          <w:rFonts w:ascii="Consolas" w:hAnsi="Consolas"/>
          <w:sz w:val="17"/>
        </w:rPr>
        <w:br/>
        <w:t xml:space="preserve">  CM-&gt;&gt;E: raw full (thermo 8B)</w:t>
      </w:r>
      <w:r>
        <w:rPr>
          <w:rFonts w:ascii="Consolas" w:hAnsi="Consolas"/>
          <w:sz w:val="17"/>
        </w:rPr>
        <w:br/>
        <w:t xml:space="preserve">  E</w:t>
      </w:r>
      <w:r>
        <w:rPr>
          <w:rFonts w:ascii="Consolas" w:hAnsi="Consolas"/>
          <w:sz w:val="17"/>
        </w:rPr>
        <w:t>-&gt;&gt;E: sent ≡ raw → applied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7590D"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raw</w:t>
            </w:r>
          </w:p>
        </w:tc>
        <w:tc>
          <w:tcPr>
            <w:tcW w:w="4873" w:type="dxa"/>
          </w:tcPr>
          <w:p w:rsidR="0047590D" w:rsidRDefault="00801D34">
            <w:r>
              <w:rPr>
                <w:b/>
                <w:sz w:val="18"/>
              </w:rPr>
              <w:t>cmd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…/raw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…/cmd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식별</w:t>
            </w:r>
            <w:r>
              <w:rPr>
                <w:sz w:val="18"/>
              </w:rPr>
              <w:t xml:space="preserve"> 3B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동일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슬롯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channel 0/1/2</w:t>
            </w:r>
          </w:p>
        </w:tc>
      </w:tr>
      <w:tr w:rsidR="0047590D">
        <w:tc>
          <w:tcPr>
            <w:tcW w:w="4873" w:type="dxa"/>
          </w:tcPr>
          <w:p w:rsidR="0047590D" w:rsidRDefault="00801D34">
            <w:r>
              <w:rPr>
                <w:sz w:val="18"/>
              </w:rPr>
              <w:t>thermo 8 B</w:t>
            </w:r>
          </w:p>
        </w:tc>
        <w:tc>
          <w:tcPr>
            <w:tcW w:w="4873" w:type="dxa"/>
          </w:tcPr>
          <w:p w:rsidR="0047590D" w:rsidRDefault="00801D34">
            <w:r>
              <w:rPr>
                <w:sz w:val="18"/>
              </w:rPr>
              <w:t>동일</w:t>
            </w:r>
          </w:p>
        </w:tc>
      </w:tr>
    </w:tbl>
    <w:p w:rsidR="0047590D" w:rsidRDefault="0047590D"/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21"/>
      </w:pPr>
      <w:r>
        <w:lastRenderedPageBreak/>
        <w:t xml:space="preserve">6. </w:t>
      </w:r>
      <w:r>
        <w:t>영향</w:t>
      </w:r>
      <w:r>
        <w:t xml:space="preserve"> </w:t>
      </w:r>
      <w:r>
        <w:t>범위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구성요소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raw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cmd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펌웨어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0x0D encode · omit · 12</w:t>
            </w:r>
            <w:r>
              <w:rPr>
                <w:sz w:val="18"/>
              </w:rPr>
              <w:t>주기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17 B decode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C.py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—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17 B publish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RS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passthrough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—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Edge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0x0D · </w:t>
            </w:r>
            <w:r>
              <w:rPr>
                <w:sz w:val="18"/>
              </w:rPr>
              <w:t xml:space="preserve">omit→DB </w:t>
            </w:r>
            <w:r>
              <w:rPr>
                <w:sz w:val="18"/>
              </w:rPr>
              <w:t>병합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—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DB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직전</w:t>
            </w:r>
            <w:r>
              <w:rPr>
                <w:sz w:val="18"/>
              </w:rPr>
              <w:t xml:space="preserve"> thermo ×10×4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command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command_ack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—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8 B </w:t>
            </w:r>
            <w:r>
              <w:rPr>
                <w:sz w:val="18"/>
              </w:rPr>
              <w:t>비교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대시보드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decode </w:t>
            </w:r>
            <w:r>
              <w:rPr>
                <w:sz w:val="18"/>
                <w:lang w:eastAsia="ko-KR"/>
              </w:rPr>
              <w:t>스키마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정합</w:t>
            </w:r>
          </w:p>
        </w:tc>
        <w:tc>
          <w:tcPr>
            <w:tcW w:w="3249" w:type="dxa"/>
          </w:tcPr>
          <w:p w:rsidR="0047590D" w:rsidRDefault="00801D34"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동일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</w:tr>
    </w:tbl>
    <w:p w:rsidR="0047590D" w:rsidRDefault="0047590D"/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21"/>
      </w:pPr>
      <w:r>
        <w:t xml:space="preserve">7. </w:t>
      </w:r>
      <w:r>
        <w:t>미결</w:t>
      </w:r>
      <w:r>
        <w:t xml:space="preserve"> · </w:t>
      </w:r>
      <w:r>
        <w:t>다음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#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내용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담당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힌트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펌웨어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(8 B · 17 B · deviation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펌웨어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직전</w:t>
            </w:r>
            <w:r>
              <w:rPr>
                <w:sz w:val="18"/>
              </w:rPr>
              <w:t xml:space="preserve"> thermo </w:t>
            </w:r>
            <w:r>
              <w:rPr>
                <w:sz w:val="18"/>
              </w:rPr>
              <w:t>스키마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서버</w:t>
            </w:r>
            <w:r>
              <w:rPr>
                <w:sz w:val="18"/>
              </w:rPr>
              <w:t>/DB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3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C.py · Edge · </w:t>
            </w:r>
            <w:proofErr w:type="spellStart"/>
            <w:r>
              <w:rPr>
                <w:sz w:val="18"/>
                <w:lang w:eastAsia="ko-KR"/>
              </w:rPr>
              <w:t>시뮬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분해</w:t>
            </w:r>
          </w:p>
        </w:tc>
        <w:tc>
          <w:tcPr>
            <w:tcW w:w="3249" w:type="dxa"/>
          </w:tcPr>
          <w:p w:rsidR="0047590D" w:rsidRDefault="00801D34">
            <w:proofErr w:type="spellStart"/>
            <w:r>
              <w:rPr>
                <w:sz w:val="18"/>
              </w:rPr>
              <w:t>서버</w:t>
            </w:r>
            <w:proofErr w:type="spellEnd"/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4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0x0C+JSON </w:t>
            </w:r>
            <w:proofErr w:type="spellStart"/>
            <w:r>
              <w:rPr>
                <w:sz w:val="18"/>
                <w:lang w:eastAsia="ko-KR"/>
              </w:rPr>
              <w:t>컷오버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</w:p>
        </w:tc>
        <w:tc>
          <w:tcPr>
            <w:tcW w:w="3249" w:type="dxa"/>
          </w:tcPr>
          <w:p w:rsidR="0047590D" w:rsidRDefault="00801D34"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</w:tr>
    </w:tbl>
    <w:p w:rsidR="0047590D" w:rsidRDefault="0047590D"/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pStyle w:val="21"/>
      </w:pPr>
      <w:r>
        <w:t xml:space="preserve">8. </w:t>
      </w:r>
      <w:r>
        <w:t>변경</w:t>
      </w:r>
      <w:r>
        <w:t xml:space="preserve"> </w:t>
      </w:r>
      <w:r>
        <w:t>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7590D"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ver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일자</w:t>
            </w:r>
          </w:p>
        </w:tc>
        <w:tc>
          <w:tcPr>
            <w:tcW w:w="3249" w:type="dxa"/>
          </w:tcPr>
          <w:p w:rsidR="0047590D" w:rsidRDefault="00801D34">
            <w:r>
              <w:rPr>
                <w:b/>
                <w:sz w:val="18"/>
              </w:rPr>
              <w:t>내용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v1 ~ v1.4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2026-07-31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 xml:space="preserve">raw </w:t>
            </w:r>
            <w:r>
              <w:rPr>
                <w:sz w:val="18"/>
              </w:rPr>
              <w:t>압축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v1.5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2026-07-31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cmd 15 B · thermo 6 B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v1.6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2026-07-31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B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thermo 8 B · cmd 17 B</w:t>
            </w:r>
          </w:p>
        </w:tc>
      </w:tr>
      <w:tr w:rsidR="0047590D">
        <w:tc>
          <w:tcPr>
            <w:tcW w:w="3249" w:type="dxa"/>
          </w:tcPr>
          <w:p w:rsidR="0047590D" w:rsidRDefault="00801D34">
            <w:r>
              <w:rPr>
                <w:sz w:val="18"/>
              </w:rPr>
              <w:t>v1.7</w:t>
            </w:r>
          </w:p>
        </w:tc>
        <w:tc>
          <w:tcPr>
            <w:tcW w:w="3249" w:type="dxa"/>
          </w:tcPr>
          <w:p w:rsidR="0047590D" w:rsidRDefault="00801D34">
            <w:r>
              <w:rPr>
                <w:sz w:val="18"/>
              </w:rPr>
              <w:t>2026-07-31</w:t>
            </w:r>
          </w:p>
        </w:tc>
        <w:tc>
          <w:tcPr>
            <w:tcW w:w="3249" w:type="dxa"/>
          </w:tcPr>
          <w:p w:rsidR="0047590D" w:rsidRDefault="00801D34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첫장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브리핑</w:t>
            </w:r>
            <w:r>
              <w:rPr>
                <w:sz w:val="18"/>
                <w:lang w:eastAsia="ko-KR"/>
              </w:rPr>
              <w:t xml:space="preserve"> · mermaid · Canvas </w:t>
            </w:r>
            <w:r>
              <w:rPr>
                <w:sz w:val="18"/>
                <w:lang w:eastAsia="ko-KR"/>
              </w:rPr>
              <w:t>브리핑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문서명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</w:p>
        </w:tc>
      </w:tr>
    </w:tbl>
    <w:p w:rsidR="0047590D" w:rsidRDefault="0047590D">
      <w:pPr>
        <w:rPr>
          <w:lang w:eastAsia="ko-KR"/>
        </w:rPr>
      </w:pPr>
    </w:p>
    <w:p w:rsidR="0047590D" w:rsidRDefault="00801D34">
      <w:pPr>
        <w:jc w:val="center"/>
      </w:pPr>
      <w:r>
        <w:t>──────────────────────────────────────────</w:t>
      </w:r>
    </w:p>
    <w:p w:rsidR="0047590D" w:rsidRDefault="00801D34">
      <w:pPr>
        <w:rPr>
          <w:lang w:eastAsia="ko-KR"/>
        </w:rPr>
      </w:pPr>
      <w:r>
        <w:rPr>
          <w:i/>
          <w:sz w:val="18"/>
          <w:lang w:eastAsia="ko-KR"/>
        </w:rPr>
        <w:t>구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파일명</w:t>
      </w:r>
      <w:r>
        <w:rPr>
          <w:i/>
          <w:sz w:val="18"/>
          <w:lang w:eastAsia="ko-KR"/>
        </w:rPr>
        <w:t xml:space="preserve"> `raw </w:t>
      </w:r>
      <w:r>
        <w:rPr>
          <w:i/>
          <w:sz w:val="18"/>
          <w:lang w:eastAsia="ko-KR"/>
        </w:rPr>
        <w:t>프로토콜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압축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개선안</w:t>
      </w:r>
      <w:r>
        <w:rPr>
          <w:i/>
          <w:sz w:val="18"/>
          <w:lang w:eastAsia="ko-KR"/>
        </w:rPr>
        <w:t>_v1.md`</w:t>
      </w:r>
      <w:r>
        <w:rPr>
          <w:i/>
          <w:sz w:val="18"/>
          <w:lang w:eastAsia="ko-KR"/>
        </w:rPr>
        <w:t>와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동일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계열</w:t>
      </w:r>
      <w:r>
        <w:rPr>
          <w:i/>
          <w:sz w:val="18"/>
          <w:lang w:eastAsia="ko-KR"/>
        </w:rPr>
        <w:t xml:space="preserve">. </w:t>
      </w:r>
      <w:r>
        <w:rPr>
          <w:i/>
          <w:sz w:val="18"/>
          <w:lang w:eastAsia="ko-KR"/>
        </w:rPr>
        <w:t>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파일이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정본</w:t>
      </w:r>
      <w:r>
        <w:rPr>
          <w:i/>
          <w:sz w:val="18"/>
          <w:lang w:eastAsia="ko-KR"/>
        </w:rPr>
        <w:t>.</w:t>
      </w:r>
    </w:p>
    <w:sectPr w:rsidR="0047590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90D"/>
    <w:rsid w:val="00801D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2A68E"/>
  <w14:defaultImageDpi w14:val="300"/>
  <w15:docId w15:val="{16940D1A-5AD7-41A1-8334-AC3F10BE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7AD4C5-F875-4CF9-A708-D9FCB723B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914</Words>
  <Characters>5213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2026-07-31T11:55:00Z</dcterms:modified>
  <cp:category/>
</cp:coreProperties>
</file>